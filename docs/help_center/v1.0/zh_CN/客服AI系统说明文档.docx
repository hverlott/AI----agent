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3F378" w14:textId="77777777" w:rsidR="0015739F" w:rsidRPr="00C51084" w:rsidRDefault="00C51084">
      <w:pPr>
        <w:pStyle w:val="1"/>
        <w:rPr>
          <w:rFonts w:ascii="等线" w:eastAsia="等线" w:hAnsi="等线"/>
          <w:b w:val="0"/>
          <w:bCs w:val="0"/>
          <w:lang w:eastAsia="zh-CN"/>
        </w:rPr>
      </w:pPr>
      <w:r w:rsidRPr="00C51084">
        <w:rPr>
          <w:rFonts w:ascii="等线" w:eastAsia="等线" w:hAnsi="等线"/>
          <w:b w:val="0"/>
          <w:bCs w:val="0"/>
          <w:lang w:eastAsia="zh-CN"/>
        </w:rPr>
        <w:t>API</w:t>
      </w:r>
      <w:r w:rsidRPr="00C51084">
        <w:rPr>
          <w:rFonts w:ascii="等线" w:eastAsia="等线" w:hAnsi="等线"/>
          <w:b w:val="0"/>
          <w:bCs w:val="0"/>
          <w:lang w:eastAsia="zh-CN"/>
        </w:rPr>
        <w:t>客</w:t>
      </w:r>
      <w:proofErr w:type="gramStart"/>
      <w:r w:rsidRPr="00C51084">
        <w:rPr>
          <w:rFonts w:ascii="等线" w:eastAsia="等线" w:hAnsi="等线"/>
          <w:b w:val="0"/>
          <w:bCs w:val="0"/>
          <w:lang w:eastAsia="zh-CN"/>
        </w:rPr>
        <w:t>服功能</w:t>
      </w:r>
      <w:proofErr w:type="gramEnd"/>
      <w:r w:rsidRPr="00C51084">
        <w:rPr>
          <w:rFonts w:ascii="等线" w:eastAsia="等线" w:hAnsi="等线"/>
          <w:b w:val="0"/>
          <w:bCs w:val="0"/>
          <w:lang w:eastAsia="zh-CN"/>
        </w:rPr>
        <w:t>说明文档</w:t>
      </w:r>
    </w:p>
    <w:p w14:paraId="4A0FF6BE" w14:textId="77777777" w:rsidR="0015739F" w:rsidRPr="00C51084" w:rsidRDefault="00C51084">
      <w:pPr>
        <w:rPr>
          <w:rFonts w:ascii="等线" w:eastAsia="等线" w:hAnsi="等线" w:hint="eastAsia"/>
        </w:rPr>
      </w:pPr>
      <w:r w:rsidRPr="00C51084">
        <w:rPr>
          <w:rFonts w:ascii="等线" w:eastAsia="等线" w:hAnsi="等线"/>
        </w:rPr>
        <w:t>________________________________________</w:t>
      </w:r>
    </w:p>
    <w:p w14:paraId="6179C10C" w14:textId="77777777" w:rsidR="0015739F" w:rsidRPr="00C51084" w:rsidRDefault="00C51084">
      <w:pPr>
        <w:pStyle w:val="21"/>
        <w:rPr>
          <w:rFonts w:ascii="等线" w:eastAsia="等线" w:hAnsi="等线"/>
          <w:b w:val="0"/>
          <w:bCs w:val="0"/>
        </w:rPr>
      </w:pPr>
      <w:r w:rsidRPr="00C51084">
        <w:rPr>
          <w:rFonts w:ascii="等线" w:eastAsia="等线" w:hAnsi="等线"/>
          <w:b w:val="0"/>
          <w:bCs w:val="0"/>
        </w:rPr>
        <w:t xml:space="preserve">1. </w:t>
      </w:r>
      <w:r w:rsidRPr="00C51084">
        <w:rPr>
          <w:rFonts w:ascii="等线" w:eastAsia="等线" w:hAnsi="等线"/>
          <w:b w:val="0"/>
          <w:bCs w:val="0"/>
        </w:rPr>
        <w:t>项目背景与目标</w:t>
      </w:r>
      <w:r w:rsidRPr="00C51084">
        <w:rPr>
          <w:rFonts w:ascii="等线" w:eastAsia="等线" w:hAnsi="等线"/>
          <w:b w:val="0"/>
          <w:bCs w:val="0"/>
        </w:rPr>
        <w:t xml:space="preserve"> (Background &amp; Objectives)</w:t>
      </w:r>
    </w:p>
    <w:p w14:paraId="16EFC407" w14:textId="77777777" w:rsidR="0015739F" w:rsidRPr="00C51084" w:rsidRDefault="00C51084">
      <w:pPr>
        <w:pStyle w:val="31"/>
        <w:rPr>
          <w:rFonts w:ascii="等线" w:eastAsia="等线" w:hAnsi="等线"/>
          <w:b w:val="0"/>
          <w:bCs w:val="0"/>
        </w:rPr>
      </w:pPr>
      <w:r w:rsidRPr="00C51084">
        <w:rPr>
          <w:rFonts w:ascii="等线" w:eastAsia="等线" w:hAnsi="等线"/>
          <w:b w:val="0"/>
          <w:bCs w:val="0"/>
        </w:rPr>
        <w:t xml:space="preserve">1.1 </w:t>
      </w:r>
      <w:r w:rsidRPr="00C51084">
        <w:rPr>
          <w:rFonts w:ascii="等线" w:eastAsia="等线" w:hAnsi="等线"/>
          <w:b w:val="0"/>
          <w:bCs w:val="0"/>
        </w:rPr>
        <w:t>背景</w:t>
      </w:r>
    </w:p>
    <w:p w14:paraId="073FEBC8" w14:textId="77777777" w:rsidR="0015739F" w:rsidRPr="00C51084" w:rsidRDefault="00C51084">
      <w:pPr>
        <w:rPr>
          <w:rFonts w:ascii="等线" w:eastAsia="等线" w:hAnsi="等线" w:hint="eastAsia"/>
        </w:rPr>
      </w:pPr>
      <w:r w:rsidRPr="00C51084">
        <w:rPr>
          <w:rFonts w:ascii="等线" w:eastAsia="等线" w:hAnsi="等线"/>
        </w:rPr>
        <w:t>现在做</w:t>
      </w:r>
      <w:r w:rsidRPr="00C51084">
        <w:rPr>
          <w:rFonts w:ascii="等线" w:eastAsia="等线" w:hAnsi="等线"/>
        </w:rPr>
        <w:t xml:space="preserve"> Telegram/WhatsApp </w:t>
      </w:r>
      <w:r w:rsidRPr="00C51084">
        <w:rPr>
          <w:rFonts w:ascii="等线" w:eastAsia="等线" w:hAnsi="等线"/>
        </w:rPr>
        <w:t>业务，最大的痛点就是</w:t>
      </w:r>
      <w:r w:rsidRPr="00C51084">
        <w:rPr>
          <w:rFonts w:ascii="等线" w:eastAsia="等线" w:hAnsi="等线"/>
        </w:rPr>
        <w:t>回消息</w:t>
      </w:r>
      <w:r w:rsidRPr="00C51084">
        <w:rPr>
          <w:rFonts w:ascii="等线" w:eastAsia="等线" w:hAnsi="等线"/>
        </w:rPr>
        <w:t>。</w:t>
      </w:r>
    </w:p>
    <w:p w14:paraId="3A4503B7" w14:textId="77777777" w:rsidR="0015739F" w:rsidRPr="00C51084" w:rsidRDefault="00C51084">
      <w:pPr>
        <w:rPr>
          <w:rFonts w:ascii="等线" w:eastAsia="等线" w:hAnsi="等线" w:hint="eastAsia"/>
          <w:lang w:eastAsia="zh-CN"/>
        </w:rPr>
      </w:pPr>
      <w:r w:rsidRPr="00C51084">
        <w:rPr>
          <w:rFonts w:ascii="等线" w:eastAsia="等线" w:hAnsi="等线"/>
        </w:rPr>
        <w:t>客服每天面对海量咨询，大部分都是重复的（</w:t>
      </w:r>
      <w:proofErr w:type="gramStart"/>
      <w:r w:rsidRPr="00C51084">
        <w:rPr>
          <w:rFonts w:ascii="等线" w:eastAsia="等线" w:hAnsi="等线"/>
        </w:rPr>
        <w:t>比如</w:t>
      </w:r>
      <w:r w:rsidRPr="00C51084">
        <w:rPr>
          <w:rFonts w:ascii="等线" w:eastAsia="等线" w:hAnsi="等线"/>
        </w:rPr>
        <w:t>“</w:t>
      </w:r>
      <w:proofErr w:type="gramEnd"/>
      <w:r w:rsidRPr="00C51084">
        <w:rPr>
          <w:rFonts w:ascii="等线" w:eastAsia="等线" w:hAnsi="等线"/>
        </w:rPr>
        <w:t>怎么充值</w:t>
      </w:r>
      <w:r w:rsidRPr="00C51084">
        <w:rPr>
          <w:rFonts w:ascii="等线" w:eastAsia="等线" w:hAnsi="等线"/>
        </w:rPr>
        <w:t>”</w:t>
      </w:r>
      <w:r w:rsidRPr="00C51084">
        <w:rPr>
          <w:rFonts w:ascii="等线" w:eastAsia="等线" w:hAnsi="等线"/>
        </w:rPr>
        <w:t>、</w:t>
      </w:r>
      <w:r w:rsidRPr="00C51084">
        <w:rPr>
          <w:rFonts w:ascii="等线" w:eastAsia="等线" w:hAnsi="等线"/>
        </w:rPr>
        <w:t>“</w:t>
      </w:r>
      <w:r w:rsidRPr="00C51084">
        <w:rPr>
          <w:rFonts w:ascii="等线" w:eastAsia="等线" w:hAnsi="等线"/>
        </w:rPr>
        <w:t>规则是什么</w:t>
      </w:r>
      <w:r w:rsidRPr="00C51084">
        <w:rPr>
          <w:rFonts w:ascii="等线" w:eastAsia="等线" w:hAnsi="等线"/>
        </w:rPr>
        <w:t>”</w:t>
      </w:r>
      <w:r w:rsidRPr="00C51084">
        <w:rPr>
          <w:rFonts w:ascii="等线" w:eastAsia="等线" w:hAnsi="等线"/>
        </w:rPr>
        <w:t>），</w:t>
      </w:r>
      <w:proofErr w:type="spellStart"/>
      <w:r w:rsidRPr="00C51084">
        <w:rPr>
          <w:rFonts w:ascii="等线" w:eastAsia="等线" w:hAnsi="等线"/>
        </w:rPr>
        <w:t>纯靠人工回，不仅累，还容易出错</w:t>
      </w:r>
      <w:proofErr w:type="spellEnd"/>
      <w:r w:rsidRPr="00C51084">
        <w:rPr>
          <w:rFonts w:ascii="等线" w:eastAsia="等线" w:hAnsi="等线"/>
        </w:rPr>
        <w:t>。</w:t>
      </w:r>
      <w:r w:rsidRPr="00C51084">
        <w:rPr>
          <w:rFonts w:ascii="等线" w:eastAsia="等线" w:hAnsi="等线"/>
          <w:lang w:eastAsia="zh-CN"/>
        </w:rPr>
        <w:t>而且人需要睡觉，夜间客户发消息没人回，很容易流失。</w:t>
      </w:r>
    </w:p>
    <w:p w14:paraId="04AC55D5" w14:textId="77777777" w:rsidR="0015739F" w:rsidRPr="00C51084" w:rsidRDefault="00C51084">
      <w:pPr>
        <w:rPr>
          <w:rFonts w:ascii="等线" w:eastAsia="等线" w:hAnsi="等线" w:hint="eastAsia"/>
          <w:lang w:eastAsia="zh-CN"/>
        </w:rPr>
      </w:pPr>
      <w:r w:rsidRPr="00C51084">
        <w:rPr>
          <w:rFonts w:ascii="等线" w:eastAsia="等线" w:hAnsi="等线"/>
          <w:lang w:eastAsia="zh-CN"/>
        </w:rPr>
        <w:t>我们需要一个既能用来</w:t>
      </w:r>
      <w:r w:rsidRPr="00C51084">
        <w:rPr>
          <w:rFonts w:ascii="等线" w:eastAsia="等线" w:hAnsi="等线"/>
          <w:lang w:eastAsia="zh-CN"/>
        </w:rPr>
        <w:t>学习研究</w:t>
      </w:r>
      <w:r w:rsidRPr="00C51084">
        <w:rPr>
          <w:rFonts w:ascii="等线" w:eastAsia="等线" w:hAnsi="等线"/>
          <w:lang w:eastAsia="zh-CN"/>
        </w:rPr>
        <w:t xml:space="preserve"> AI </w:t>
      </w:r>
      <w:r w:rsidRPr="00C51084">
        <w:rPr>
          <w:rFonts w:ascii="等线" w:eastAsia="等线" w:hAnsi="等线"/>
          <w:lang w:eastAsia="zh-CN"/>
        </w:rPr>
        <w:t>技术</w:t>
      </w:r>
      <w:r w:rsidRPr="00C51084">
        <w:rPr>
          <w:rFonts w:ascii="等线" w:eastAsia="等线" w:hAnsi="等线"/>
          <w:lang w:eastAsia="zh-CN"/>
        </w:rPr>
        <w:t>，又能</w:t>
      </w:r>
      <w:r w:rsidRPr="00C51084">
        <w:rPr>
          <w:rFonts w:ascii="等线" w:eastAsia="等线" w:hAnsi="等线"/>
          <w:lang w:eastAsia="zh-CN"/>
        </w:rPr>
        <w:t>真正上岗干活</w:t>
      </w:r>
      <w:r w:rsidRPr="00C51084">
        <w:rPr>
          <w:rFonts w:ascii="等线" w:eastAsia="等线" w:hAnsi="等线"/>
          <w:lang w:eastAsia="zh-CN"/>
        </w:rPr>
        <w:t>的系统。它不能只是个</w:t>
      </w:r>
      <w:r w:rsidRPr="00C51084">
        <w:rPr>
          <w:rFonts w:ascii="等线" w:eastAsia="等线" w:hAnsi="等线"/>
          <w:lang w:eastAsia="zh-CN"/>
        </w:rPr>
        <w:t>“</w:t>
      </w:r>
      <w:r w:rsidRPr="00C51084">
        <w:rPr>
          <w:rFonts w:ascii="等线" w:eastAsia="等线" w:hAnsi="等线"/>
          <w:lang w:eastAsia="zh-CN"/>
        </w:rPr>
        <w:t>聊天玩具</w:t>
      </w:r>
      <w:r w:rsidRPr="00C51084">
        <w:rPr>
          <w:rFonts w:ascii="等线" w:eastAsia="等线" w:hAnsi="等线"/>
          <w:lang w:eastAsia="zh-CN"/>
        </w:rPr>
        <w:t>”</w:t>
      </w:r>
      <w:r w:rsidRPr="00C51084">
        <w:rPr>
          <w:rFonts w:ascii="等线" w:eastAsia="等线" w:hAnsi="等线"/>
          <w:lang w:eastAsia="zh-CN"/>
        </w:rPr>
        <w:t>，而要是能解决实际运营痛点的</w:t>
      </w:r>
      <w:r w:rsidRPr="00C51084">
        <w:rPr>
          <w:rFonts w:ascii="等线" w:eastAsia="等线" w:hAnsi="等线"/>
          <w:lang w:eastAsia="zh-CN"/>
        </w:rPr>
        <w:t>“</w:t>
      </w:r>
      <w:r w:rsidRPr="00C51084">
        <w:rPr>
          <w:rFonts w:ascii="等线" w:eastAsia="等线" w:hAnsi="等线"/>
          <w:lang w:eastAsia="zh-CN"/>
        </w:rPr>
        <w:t>超级员工</w:t>
      </w:r>
      <w:r w:rsidRPr="00C51084">
        <w:rPr>
          <w:rFonts w:ascii="等线" w:eastAsia="等线" w:hAnsi="等线"/>
          <w:lang w:eastAsia="zh-CN"/>
        </w:rPr>
        <w:t>”</w:t>
      </w:r>
      <w:r w:rsidRPr="00C51084">
        <w:rPr>
          <w:rFonts w:ascii="等线" w:eastAsia="等线" w:hAnsi="等线"/>
          <w:lang w:eastAsia="zh-CN"/>
        </w:rPr>
        <w:t>。</w:t>
      </w:r>
    </w:p>
    <w:p w14:paraId="62657164" w14:textId="77777777" w:rsidR="0015739F" w:rsidRPr="00C51084" w:rsidRDefault="00C51084">
      <w:pPr>
        <w:pStyle w:val="31"/>
        <w:rPr>
          <w:rFonts w:ascii="等线" w:eastAsia="等线" w:hAnsi="等线"/>
          <w:b w:val="0"/>
          <w:bCs w:val="0"/>
          <w:lang w:eastAsia="zh-CN"/>
        </w:rPr>
      </w:pPr>
      <w:r w:rsidRPr="00C51084">
        <w:rPr>
          <w:rFonts w:ascii="等线" w:eastAsia="等线" w:hAnsi="等线"/>
          <w:b w:val="0"/>
          <w:bCs w:val="0"/>
          <w:lang w:eastAsia="zh-CN"/>
        </w:rPr>
        <w:t xml:space="preserve">1.2 </w:t>
      </w:r>
      <w:r w:rsidRPr="00C51084">
        <w:rPr>
          <w:rFonts w:ascii="等线" w:eastAsia="等线" w:hAnsi="等线"/>
          <w:b w:val="0"/>
          <w:bCs w:val="0"/>
          <w:lang w:eastAsia="zh-CN"/>
        </w:rPr>
        <w:t>目标</w:t>
      </w:r>
    </w:p>
    <w:p w14:paraId="68BBFF30" w14:textId="77777777" w:rsidR="0015739F" w:rsidRPr="00C51084" w:rsidRDefault="00C51084">
      <w:pPr>
        <w:rPr>
          <w:rFonts w:ascii="等线" w:eastAsia="等线" w:hAnsi="等线" w:hint="eastAsia"/>
          <w:lang w:eastAsia="zh-CN"/>
        </w:rPr>
      </w:pPr>
      <w:r w:rsidRPr="00C51084">
        <w:rPr>
          <w:rFonts w:ascii="等线" w:eastAsia="等线" w:hAnsi="等线"/>
          <w:lang w:eastAsia="zh-CN"/>
        </w:rPr>
        <w:t>打造一套</w:t>
      </w:r>
      <w:r w:rsidRPr="00C51084">
        <w:rPr>
          <w:rFonts w:ascii="等线" w:eastAsia="等线" w:hAnsi="等线"/>
          <w:lang w:eastAsia="zh-CN"/>
        </w:rPr>
        <w:t>简单好用、能落地</w:t>
      </w:r>
      <w:r w:rsidRPr="00C51084">
        <w:rPr>
          <w:rFonts w:ascii="等线" w:eastAsia="等线" w:hAnsi="等线"/>
          <w:lang w:eastAsia="zh-CN"/>
        </w:rPr>
        <w:t>的</w:t>
      </w:r>
      <w:r w:rsidRPr="00C51084">
        <w:rPr>
          <w:rFonts w:ascii="等线" w:eastAsia="等线" w:hAnsi="等线"/>
          <w:lang w:eastAsia="zh-CN"/>
        </w:rPr>
        <w:t xml:space="preserve"> AI </w:t>
      </w:r>
      <w:r w:rsidRPr="00C51084">
        <w:rPr>
          <w:rFonts w:ascii="等线" w:eastAsia="等线" w:hAnsi="等线"/>
          <w:lang w:eastAsia="zh-CN"/>
        </w:rPr>
        <w:t>智能客服系统。</w:t>
      </w:r>
    </w:p>
    <w:p w14:paraId="0F39C9EE" w14:textId="77777777" w:rsidR="0015739F" w:rsidRPr="00C51084" w:rsidRDefault="00C51084">
      <w:pPr>
        <w:pStyle w:val="a0"/>
        <w:rPr>
          <w:rFonts w:ascii="等线" w:eastAsia="等线" w:hAnsi="等线" w:hint="eastAsia"/>
          <w:lang w:eastAsia="zh-CN"/>
        </w:rPr>
      </w:pPr>
      <w:r w:rsidRPr="00C51084">
        <w:rPr>
          <w:rFonts w:ascii="等线" w:eastAsia="等线" w:hAnsi="等线"/>
          <w:lang w:eastAsia="zh-CN"/>
        </w:rPr>
        <w:t xml:space="preserve">  </w:t>
      </w:r>
      <w:r w:rsidRPr="00C51084">
        <w:rPr>
          <w:rFonts w:ascii="等线" w:eastAsia="等线" w:hAnsi="等线"/>
          <w:lang w:eastAsia="zh-CN"/>
        </w:rPr>
        <w:t>实在减负</w:t>
      </w:r>
      <w:r w:rsidRPr="00C51084">
        <w:rPr>
          <w:rFonts w:ascii="等线" w:eastAsia="等线" w:hAnsi="等线"/>
          <w:lang w:eastAsia="zh-CN"/>
        </w:rPr>
        <w:t>：把</w:t>
      </w:r>
      <w:r w:rsidRPr="00C51084">
        <w:rPr>
          <w:rFonts w:ascii="等线" w:eastAsia="等线" w:hAnsi="等线"/>
          <w:lang w:eastAsia="zh-CN"/>
        </w:rPr>
        <w:t xml:space="preserve"> 80% </w:t>
      </w:r>
      <w:r w:rsidRPr="00C51084">
        <w:rPr>
          <w:rFonts w:ascii="等线" w:eastAsia="等线" w:hAnsi="等线"/>
          <w:lang w:eastAsia="zh-CN"/>
        </w:rPr>
        <w:t>那些重复的、枯燥的问答交给</w:t>
      </w:r>
      <w:r w:rsidRPr="00C51084">
        <w:rPr>
          <w:rFonts w:ascii="等线" w:eastAsia="等线" w:hAnsi="等线"/>
          <w:lang w:eastAsia="zh-CN"/>
        </w:rPr>
        <w:t xml:space="preserve"> AI</w:t>
      </w:r>
      <w:r w:rsidRPr="00C51084">
        <w:rPr>
          <w:rFonts w:ascii="等线" w:eastAsia="等线" w:hAnsi="等线"/>
          <w:lang w:eastAsia="zh-CN"/>
        </w:rPr>
        <w:t>，让人腾出手来处理真正重要、复杂的单子。</w:t>
      </w:r>
    </w:p>
    <w:p w14:paraId="37045BBF" w14:textId="77777777" w:rsidR="0015739F" w:rsidRPr="00C51084" w:rsidRDefault="00C51084">
      <w:pPr>
        <w:pStyle w:val="a0"/>
        <w:rPr>
          <w:rFonts w:ascii="等线" w:eastAsia="等线" w:hAnsi="等线" w:hint="eastAsia"/>
          <w:lang w:eastAsia="zh-CN"/>
        </w:rPr>
      </w:pPr>
      <w:r w:rsidRPr="00C51084">
        <w:rPr>
          <w:rFonts w:ascii="等线" w:eastAsia="等线" w:hAnsi="等线"/>
          <w:lang w:eastAsia="zh-CN"/>
        </w:rPr>
        <w:t xml:space="preserve">  </w:t>
      </w:r>
      <w:r w:rsidRPr="00C51084">
        <w:rPr>
          <w:rFonts w:ascii="等线" w:eastAsia="等线" w:hAnsi="等线"/>
          <w:lang w:eastAsia="zh-CN"/>
        </w:rPr>
        <w:t>随时待命</w:t>
      </w:r>
      <w:r w:rsidRPr="00C51084">
        <w:rPr>
          <w:rFonts w:ascii="等线" w:eastAsia="等线" w:hAnsi="等线"/>
          <w:lang w:eastAsia="zh-CN"/>
        </w:rPr>
        <w:t>：不管是半夜还是周末，客户发消息立马能回，</w:t>
      </w:r>
      <w:r w:rsidRPr="00C51084">
        <w:rPr>
          <w:rFonts w:ascii="等线" w:eastAsia="等线" w:hAnsi="等线"/>
          <w:lang w:eastAsia="zh-CN"/>
        </w:rPr>
        <w:t>不让客户干等，服务</w:t>
      </w:r>
      <w:proofErr w:type="gramStart"/>
      <w:r w:rsidRPr="00C51084">
        <w:rPr>
          <w:rFonts w:ascii="等线" w:eastAsia="等线" w:hAnsi="等线"/>
          <w:lang w:eastAsia="zh-CN"/>
        </w:rPr>
        <w:t>不</w:t>
      </w:r>
      <w:proofErr w:type="gramEnd"/>
      <w:r w:rsidRPr="00C51084">
        <w:rPr>
          <w:rFonts w:ascii="等线" w:eastAsia="等线" w:hAnsi="等线"/>
          <w:lang w:eastAsia="zh-CN"/>
        </w:rPr>
        <w:t>打烊。</w:t>
      </w:r>
    </w:p>
    <w:p w14:paraId="3D406F46" w14:textId="77777777" w:rsidR="0015739F" w:rsidRPr="00C51084" w:rsidRDefault="00C51084">
      <w:pPr>
        <w:pStyle w:val="a0"/>
        <w:rPr>
          <w:rFonts w:ascii="等线" w:eastAsia="等线" w:hAnsi="等线" w:hint="eastAsia"/>
          <w:lang w:eastAsia="zh-CN"/>
        </w:rPr>
      </w:pPr>
      <w:r w:rsidRPr="00C51084">
        <w:rPr>
          <w:rFonts w:ascii="等线" w:eastAsia="等线" w:hAnsi="等线"/>
          <w:lang w:eastAsia="zh-CN"/>
        </w:rPr>
        <w:t xml:space="preserve">  </w:t>
      </w:r>
      <w:r w:rsidRPr="00C51084">
        <w:rPr>
          <w:rFonts w:ascii="等线" w:eastAsia="等线" w:hAnsi="等线"/>
          <w:lang w:eastAsia="zh-CN"/>
        </w:rPr>
        <w:t>安全靠谱</w:t>
      </w:r>
      <w:r w:rsidRPr="00C51084">
        <w:rPr>
          <w:rFonts w:ascii="等线" w:eastAsia="等线" w:hAnsi="等线"/>
          <w:lang w:eastAsia="zh-CN"/>
        </w:rPr>
        <w:t>：</w:t>
      </w:r>
      <w:r w:rsidRPr="00C51084">
        <w:rPr>
          <w:rFonts w:ascii="等线" w:eastAsia="等线" w:hAnsi="等线"/>
          <w:lang w:eastAsia="zh-CN"/>
        </w:rPr>
        <w:t xml:space="preserve">AI </w:t>
      </w:r>
      <w:r w:rsidRPr="00C51084">
        <w:rPr>
          <w:rFonts w:ascii="等线" w:eastAsia="等线" w:hAnsi="等线"/>
          <w:lang w:eastAsia="zh-CN"/>
        </w:rPr>
        <w:t>毕竟是机器，我们得有机制管着它（双重风控），保证它</w:t>
      </w:r>
      <w:proofErr w:type="gramStart"/>
      <w:r w:rsidRPr="00C51084">
        <w:rPr>
          <w:rFonts w:ascii="等线" w:eastAsia="等线" w:hAnsi="等线"/>
          <w:lang w:eastAsia="zh-CN"/>
        </w:rPr>
        <w:t>不</w:t>
      </w:r>
      <w:proofErr w:type="gramEnd"/>
      <w:r w:rsidRPr="00C51084">
        <w:rPr>
          <w:rFonts w:ascii="等线" w:eastAsia="等线" w:hAnsi="等线"/>
          <w:lang w:eastAsia="zh-CN"/>
        </w:rPr>
        <w:t>乱说话，在实际</w:t>
      </w:r>
      <w:proofErr w:type="gramStart"/>
      <w:r w:rsidRPr="00C51084">
        <w:rPr>
          <w:rFonts w:ascii="等线" w:eastAsia="等线" w:hAnsi="等线"/>
          <w:lang w:eastAsia="zh-CN"/>
        </w:rPr>
        <w:t>运营里</w:t>
      </w:r>
      <w:proofErr w:type="gramEnd"/>
      <w:r w:rsidRPr="00C51084">
        <w:rPr>
          <w:rFonts w:ascii="等线" w:eastAsia="等线" w:hAnsi="等线"/>
          <w:lang w:eastAsia="zh-CN"/>
        </w:rPr>
        <w:t>敢用、放心用。</w:t>
      </w:r>
    </w:p>
    <w:p w14:paraId="6BF9B5CE" w14:textId="77777777" w:rsidR="0015739F" w:rsidRPr="00C51084" w:rsidRDefault="00C51084">
      <w:pPr>
        <w:pStyle w:val="a0"/>
        <w:rPr>
          <w:rFonts w:ascii="等线" w:eastAsia="等线" w:hAnsi="等线" w:hint="eastAsia"/>
          <w:lang w:eastAsia="zh-CN"/>
        </w:rPr>
      </w:pPr>
      <w:r w:rsidRPr="00C51084">
        <w:rPr>
          <w:rFonts w:ascii="等线" w:eastAsia="等线" w:hAnsi="等线"/>
          <w:lang w:eastAsia="zh-CN"/>
        </w:rPr>
        <w:t xml:space="preserve">  </w:t>
      </w:r>
      <w:r w:rsidRPr="00C51084">
        <w:rPr>
          <w:rFonts w:ascii="等线" w:eastAsia="等线" w:hAnsi="等线"/>
          <w:lang w:eastAsia="zh-CN"/>
        </w:rPr>
        <w:t>实战导向</w:t>
      </w:r>
      <w:r w:rsidRPr="00C51084">
        <w:rPr>
          <w:rFonts w:ascii="等线" w:eastAsia="等线" w:hAnsi="等线"/>
          <w:lang w:eastAsia="zh-CN"/>
        </w:rPr>
        <w:t>：不仅是聊聊天，还能引导客户办事（比如查规则、开户），真正把流量变现，提升运营效率。</w:t>
      </w:r>
    </w:p>
    <w:p w14:paraId="65C096D2" w14:textId="77777777" w:rsidR="0015739F" w:rsidRPr="00C51084" w:rsidRDefault="00C51084">
      <w:pPr>
        <w:rPr>
          <w:rFonts w:ascii="等线" w:eastAsia="等线" w:hAnsi="等线" w:hint="eastAsia"/>
        </w:rPr>
      </w:pPr>
      <w:r w:rsidRPr="00C51084">
        <w:rPr>
          <w:rFonts w:ascii="等线" w:eastAsia="等线" w:hAnsi="等线"/>
        </w:rPr>
        <w:t>________________________________________</w:t>
      </w:r>
    </w:p>
    <w:p w14:paraId="2866E137" w14:textId="77777777" w:rsidR="0015739F" w:rsidRPr="00C51084" w:rsidRDefault="00C51084">
      <w:pPr>
        <w:pStyle w:val="21"/>
        <w:rPr>
          <w:rFonts w:ascii="等线" w:eastAsia="等线" w:hAnsi="等线"/>
          <w:b w:val="0"/>
          <w:bCs w:val="0"/>
        </w:rPr>
      </w:pPr>
      <w:r w:rsidRPr="00C51084">
        <w:rPr>
          <w:rFonts w:ascii="等线" w:eastAsia="等线" w:hAnsi="等线"/>
          <w:b w:val="0"/>
          <w:bCs w:val="0"/>
        </w:rPr>
        <w:t xml:space="preserve">2. </w:t>
      </w:r>
      <w:r w:rsidRPr="00C51084">
        <w:rPr>
          <w:rFonts w:ascii="等线" w:eastAsia="等线" w:hAnsi="等线"/>
          <w:b w:val="0"/>
          <w:bCs w:val="0"/>
        </w:rPr>
        <w:t>智能化架构与协作机制</w:t>
      </w:r>
      <w:r w:rsidRPr="00C51084">
        <w:rPr>
          <w:rFonts w:ascii="等线" w:eastAsia="等线" w:hAnsi="等线"/>
          <w:b w:val="0"/>
          <w:bCs w:val="0"/>
        </w:rPr>
        <w:t xml:space="preserve"> (Intelligence &amp; Collaboration)</w:t>
      </w:r>
    </w:p>
    <w:p w14:paraId="0DDAB62D" w14:textId="77777777" w:rsidR="0015739F" w:rsidRPr="00C51084" w:rsidRDefault="00C51084">
      <w:pPr>
        <w:rPr>
          <w:rFonts w:ascii="等线" w:eastAsia="等线" w:hAnsi="等线" w:hint="eastAsia"/>
        </w:rPr>
      </w:pPr>
      <w:r w:rsidRPr="00C51084">
        <w:rPr>
          <w:rFonts w:ascii="等线" w:eastAsia="等线" w:hAnsi="等线"/>
        </w:rPr>
        <w:t>本系统不仅仅是一个简单的问答机器人，而是一个由</w:t>
      </w:r>
      <w:r w:rsidRPr="00C51084">
        <w:rPr>
          <w:rFonts w:ascii="等线" w:eastAsia="等线" w:hAnsi="等线"/>
        </w:rPr>
        <w:t xml:space="preserve"> </w:t>
      </w:r>
      <w:r w:rsidRPr="00C51084">
        <w:rPr>
          <w:rFonts w:ascii="等线" w:eastAsia="等线" w:hAnsi="等线"/>
        </w:rPr>
        <w:t>多个专用智能体</w:t>
      </w:r>
      <w:r w:rsidRPr="00C51084">
        <w:rPr>
          <w:rFonts w:ascii="等线" w:eastAsia="等线" w:hAnsi="等线"/>
        </w:rPr>
        <w:t xml:space="preserve"> (Agents)</w:t>
      </w:r>
      <w:r w:rsidRPr="00C51084">
        <w:rPr>
          <w:rFonts w:ascii="等线" w:eastAsia="等线" w:hAnsi="等线"/>
        </w:rPr>
        <w:t xml:space="preserve"> </w:t>
      </w:r>
      <w:r w:rsidRPr="00C51084">
        <w:rPr>
          <w:rFonts w:ascii="等线" w:eastAsia="等线" w:hAnsi="等线"/>
        </w:rPr>
        <w:t>和</w:t>
      </w:r>
      <w:r w:rsidRPr="00C51084">
        <w:rPr>
          <w:rFonts w:ascii="等线" w:eastAsia="等线" w:hAnsi="等线"/>
        </w:rPr>
        <w:t xml:space="preserve"> </w:t>
      </w:r>
      <w:r w:rsidRPr="00C51084">
        <w:rPr>
          <w:rFonts w:ascii="等线" w:eastAsia="等线" w:hAnsi="等线"/>
        </w:rPr>
        <w:t>底层</w:t>
      </w:r>
      <w:r w:rsidRPr="00C51084">
        <w:rPr>
          <w:rFonts w:ascii="等线" w:eastAsia="等线" w:hAnsi="等线"/>
        </w:rPr>
        <w:t xml:space="preserve"> AI </w:t>
      </w:r>
      <w:r w:rsidRPr="00C51084">
        <w:rPr>
          <w:rFonts w:ascii="等线" w:eastAsia="等线" w:hAnsi="等线"/>
        </w:rPr>
        <w:t>模型</w:t>
      </w:r>
      <w:r w:rsidRPr="00C51084">
        <w:rPr>
          <w:rFonts w:ascii="等线" w:eastAsia="等线" w:hAnsi="等线"/>
        </w:rPr>
        <w:t xml:space="preserve"> (</w:t>
      </w:r>
      <w:r w:rsidRPr="00C51084">
        <w:rPr>
          <w:rFonts w:ascii="等线" w:eastAsia="等线" w:hAnsi="等线"/>
        </w:rPr>
        <w:t>LLM)</w:t>
      </w:r>
      <w:r w:rsidRPr="00C51084">
        <w:rPr>
          <w:rFonts w:ascii="等线" w:eastAsia="等线" w:hAnsi="等线"/>
        </w:rPr>
        <w:t xml:space="preserve"> </w:t>
      </w:r>
      <w:r w:rsidRPr="00C51084">
        <w:rPr>
          <w:rFonts w:ascii="等线" w:eastAsia="等线" w:hAnsi="等线"/>
        </w:rPr>
        <w:t>协同工作的复杂系统。</w:t>
      </w:r>
    </w:p>
    <w:p w14:paraId="1A8BA2DC" w14:textId="77777777" w:rsidR="0015739F" w:rsidRPr="00C51084" w:rsidRDefault="00C51084">
      <w:pPr>
        <w:pStyle w:val="31"/>
        <w:rPr>
          <w:rFonts w:ascii="等线" w:eastAsia="等线" w:hAnsi="等线"/>
          <w:b w:val="0"/>
          <w:bCs w:val="0"/>
        </w:rPr>
      </w:pPr>
      <w:r w:rsidRPr="00C51084">
        <w:rPr>
          <w:rFonts w:ascii="等线" w:eastAsia="等线" w:hAnsi="等线"/>
          <w:b w:val="0"/>
          <w:bCs w:val="0"/>
        </w:rPr>
        <w:t xml:space="preserve">2.1 </w:t>
      </w:r>
      <w:r w:rsidRPr="00C51084">
        <w:rPr>
          <w:rFonts w:ascii="等线" w:eastAsia="等线" w:hAnsi="等线"/>
          <w:b w:val="0"/>
          <w:bCs w:val="0"/>
        </w:rPr>
        <w:t>智能分层定义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5739F" w:rsidRPr="00C51084" w14:paraId="26D17B4A" w14:textId="77777777">
        <w:tc>
          <w:tcPr>
            <w:tcW w:w="1728" w:type="dxa"/>
          </w:tcPr>
          <w:p w14:paraId="79F38279" w14:textId="77777777" w:rsidR="0015739F" w:rsidRPr="00C51084" w:rsidRDefault="00C51084">
            <w:pPr>
              <w:rPr>
                <w:rFonts w:ascii="等线" w:eastAsia="等线" w:hAnsi="等线" w:hint="eastAsia"/>
              </w:rPr>
            </w:pPr>
            <w:r w:rsidRPr="00C51084">
              <w:rPr>
                <w:rFonts w:ascii="等线" w:eastAsia="等线" w:hAnsi="等线"/>
              </w:rPr>
              <w:t>层级</w:t>
            </w:r>
          </w:p>
        </w:tc>
        <w:tc>
          <w:tcPr>
            <w:tcW w:w="1728" w:type="dxa"/>
          </w:tcPr>
          <w:p w14:paraId="0DE150C6" w14:textId="77777777" w:rsidR="0015739F" w:rsidRPr="00C51084" w:rsidRDefault="00C51084">
            <w:pPr>
              <w:rPr>
                <w:rFonts w:ascii="等线" w:eastAsia="等线" w:hAnsi="等线" w:hint="eastAsia"/>
              </w:rPr>
            </w:pPr>
            <w:r w:rsidRPr="00C51084">
              <w:rPr>
                <w:rFonts w:ascii="等线" w:eastAsia="等线" w:hAnsi="等线"/>
              </w:rPr>
              <w:t>名称</w:t>
            </w:r>
          </w:p>
        </w:tc>
        <w:tc>
          <w:tcPr>
            <w:tcW w:w="1728" w:type="dxa"/>
          </w:tcPr>
          <w:p w14:paraId="17E4764D" w14:textId="77777777" w:rsidR="0015739F" w:rsidRPr="00C51084" w:rsidRDefault="00C51084">
            <w:pPr>
              <w:rPr>
                <w:rFonts w:ascii="等线" w:eastAsia="等线" w:hAnsi="等线" w:hint="eastAsia"/>
              </w:rPr>
            </w:pPr>
            <w:r w:rsidRPr="00C51084">
              <w:rPr>
                <w:rFonts w:ascii="等线" w:eastAsia="等线" w:hAnsi="等线"/>
              </w:rPr>
              <w:t>定义</w:t>
            </w:r>
          </w:p>
        </w:tc>
        <w:tc>
          <w:tcPr>
            <w:tcW w:w="1728" w:type="dxa"/>
          </w:tcPr>
          <w:p w14:paraId="329B2E8E" w14:textId="77777777" w:rsidR="0015739F" w:rsidRPr="00C51084" w:rsidRDefault="00C51084">
            <w:pPr>
              <w:rPr>
                <w:rFonts w:ascii="等线" w:eastAsia="等线" w:hAnsi="等线" w:hint="eastAsia"/>
              </w:rPr>
            </w:pPr>
            <w:r w:rsidRPr="00C51084">
              <w:rPr>
                <w:rFonts w:ascii="等线" w:eastAsia="等线" w:hAnsi="等线"/>
              </w:rPr>
              <w:t>职责</w:t>
            </w:r>
          </w:p>
        </w:tc>
        <w:tc>
          <w:tcPr>
            <w:tcW w:w="1728" w:type="dxa"/>
          </w:tcPr>
          <w:p w14:paraId="0655DB7A" w14:textId="77777777" w:rsidR="0015739F" w:rsidRPr="00C51084" w:rsidRDefault="00C51084">
            <w:pPr>
              <w:rPr>
                <w:rFonts w:ascii="等线" w:eastAsia="等线" w:hAnsi="等线" w:hint="eastAsia"/>
              </w:rPr>
            </w:pPr>
            <w:r w:rsidRPr="00C51084">
              <w:rPr>
                <w:rFonts w:ascii="等线" w:eastAsia="等线" w:hAnsi="等线"/>
              </w:rPr>
              <w:t>智能程度</w:t>
            </w:r>
          </w:p>
        </w:tc>
      </w:tr>
      <w:tr w:rsidR="0015739F" w:rsidRPr="00C51084" w14:paraId="5D43F631" w14:textId="77777777">
        <w:tc>
          <w:tcPr>
            <w:tcW w:w="1728" w:type="dxa"/>
          </w:tcPr>
          <w:p w14:paraId="4D73808D" w14:textId="77777777" w:rsidR="0015739F" w:rsidRPr="00C51084" w:rsidRDefault="00C51084">
            <w:pPr>
              <w:rPr>
                <w:rFonts w:ascii="等线" w:eastAsia="等线" w:hAnsi="等线" w:hint="eastAsia"/>
              </w:rPr>
            </w:pPr>
            <w:r w:rsidRPr="00C51084">
              <w:rPr>
                <w:rFonts w:ascii="等线" w:eastAsia="等线" w:hAnsi="等线"/>
              </w:rPr>
              <w:t>L0</w:t>
            </w:r>
          </w:p>
        </w:tc>
        <w:tc>
          <w:tcPr>
            <w:tcW w:w="1728" w:type="dxa"/>
          </w:tcPr>
          <w:p w14:paraId="631783AD" w14:textId="77777777" w:rsidR="0015739F" w:rsidRPr="00C51084" w:rsidRDefault="00C51084">
            <w:pPr>
              <w:rPr>
                <w:rFonts w:ascii="等线" w:eastAsia="等线" w:hAnsi="等线" w:hint="eastAsia"/>
              </w:rPr>
            </w:pPr>
            <w:r w:rsidRPr="00C51084">
              <w:rPr>
                <w:rFonts w:ascii="等线" w:eastAsia="等线" w:hAnsi="等线"/>
              </w:rPr>
              <w:t>基础</w:t>
            </w:r>
            <w:r w:rsidRPr="00C51084">
              <w:rPr>
                <w:rFonts w:ascii="等线" w:eastAsia="等线" w:hAnsi="等线"/>
              </w:rPr>
              <w:t xml:space="preserve"> AI (Base AI)</w:t>
            </w:r>
          </w:p>
        </w:tc>
        <w:tc>
          <w:tcPr>
            <w:tcW w:w="1728" w:type="dxa"/>
          </w:tcPr>
          <w:p w14:paraId="1823779D" w14:textId="77777777" w:rsidR="0015739F" w:rsidRPr="00C51084" w:rsidRDefault="00C51084">
            <w:pPr>
              <w:rPr>
                <w:rFonts w:ascii="等线" w:eastAsia="等线" w:hAnsi="等线" w:hint="eastAsia"/>
                <w:lang w:eastAsia="zh-CN"/>
              </w:rPr>
            </w:pPr>
            <w:r w:rsidRPr="00C51084">
              <w:rPr>
                <w:rFonts w:ascii="等线" w:eastAsia="等线" w:hAnsi="等线"/>
                <w:lang w:eastAsia="zh-CN"/>
              </w:rPr>
              <w:t>底层大语言模型</w:t>
            </w:r>
            <w:r w:rsidRPr="00C51084">
              <w:rPr>
                <w:rFonts w:ascii="等线" w:eastAsia="等线" w:hAnsi="等线"/>
                <w:lang w:eastAsia="zh-CN"/>
              </w:rPr>
              <w:t xml:space="preserve"> (LLM)</w:t>
            </w:r>
          </w:p>
        </w:tc>
        <w:tc>
          <w:tcPr>
            <w:tcW w:w="1728" w:type="dxa"/>
          </w:tcPr>
          <w:p w14:paraId="23B08DDD" w14:textId="77777777" w:rsidR="0015739F" w:rsidRPr="00C51084" w:rsidRDefault="00C51084">
            <w:pPr>
              <w:rPr>
                <w:rFonts w:ascii="等线" w:eastAsia="等线" w:hAnsi="等线" w:hint="eastAsia"/>
                <w:lang w:eastAsia="zh-CN"/>
              </w:rPr>
            </w:pPr>
            <w:r w:rsidRPr="00C51084">
              <w:rPr>
                <w:rFonts w:ascii="等线" w:eastAsia="等线" w:hAnsi="等线"/>
                <w:lang w:eastAsia="zh-CN"/>
              </w:rPr>
              <w:t>提供纯粹的语义理解、文本生成和逻辑推理能力。不具备记忆和业务状态。</w:t>
            </w:r>
          </w:p>
        </w:tc>
        <w:tc>
          <w:tcPr>
            <w:tcW w:w="1728" w:type="dxa"/>
          </w:tcPr>
          <w:p w14:paraId="473F2A3B" w14:textId="77777777" w:rsidR="0015739F" w:rsidRPr="00C51084" w:rsidRDefault="00C51084">
            <w:pPr>
              <w:rPr>
                <w:rFonts w:ascii="等线" w:eastAsia="等线" w:hAnsi="等线" w:hint="eastAsia"/>
              </w:rPr>
            </w:pPr>
            <w:r w:rsidRPr="00C51084">
              <w:rPr>
                <w:rFonts w:ascii="等线" w:eastAsia="等线" w:hAnsi="等线"/>
              </w:rPr>
              <w:t>★★★☆☆ (</w:t>
            </w:r>
            <w:proofErr w:type="spellStart"/>
            <w:r w:rsidRPr="00C51084">
              <w:rPr>
                <w:rFonts w:ascii="等线" w:eastAsia="等线" w:hAnsi="等线"/>
              </w:rPr>
              <w:t>纯智力</w:t>
            </w:r>
            <w:proofErr w:type="spellEnd"/>
            <w:r w:rsidRPr="00C51084">
              <w:rPr>
                <w:rFonts w:ascii="等线" w:eastAsia="等线" w:hAnsi="等线"/>
              </w:rPr>
              <w:t>)</w:t>
            </w:r>
          </w:p>
        </w:tc>
      </w:tr>
      <w:tr w:rsidR="0015739F" w:rsidRPr="00C51084" w14:paraId="68A5F01A" w14:textId="77777777">
        <w:tc>
          <w:tcPr>
            <w:tcW w:w="1728" w:type="dxa"/>
          </w:tcPr>
          <w:p w14:paraId="1348B110" w14:textId="77777777" w:rsidR="0015739F" w:rsidRPr="00C51084" w:rsidRDefault="00C51084">
            <w:pPr>
              <w:rPr>
                <w:rFonts w:ascii="等线" w:eastAsia="等线" w:hAnsi="等线" w:hint="eastAsia"/>
              </w:rPr>
            </w:pPr>
            <w:r w:rsidRPr="00C51084">
              <w:rPr>
                <w:rFonts w:ascii="等线" w:eastAsia="等线" w:hAnsi="等线"/>
              </w:rPr>
              <w:t>L1</w:t>
            </w:r>
          </w:p>
        </w:tc>
        <w:tc>
          <w:tcPr>
            <w:tcW w:w="1728" w:type="dxa"/>
          </w:tcPr>
          <w:p w14:paraId="66BD5E92" w14:textId="77777777" w:rsidR="0015739F" w:rsidRPr="00C51084" w:rsidRDefault="00C51084">
            <w:pPr>
              <w:rPr>
                <w:rFonts w:ascii="等线" w:eastAsia="等线" w:hAnsi="等线" w:hint="eastAsia"/>
              </w:rPr>
            </w:pPr>
            <w:r w:rsidRPr="00C51084">
              <w:rPr>
                <w:rFonts w:ascii="等线" w:eastAsia="等线" w:hAnsi="等线"/>
              </w:rPr>
              <w:t>功能智能体</w:t>
            </w:r>
            <w:r w:rsidRPr="00C51084">
              <w:rPr>
                <w:rFonts w:ascii="等线" w:eastAsia="等线" w:hAnsi="等线"/>
              </w:rPr>
              <w:t xml:space="preserve"> </w:t>
            </w:r>
            <w:r w:rsidRPr="00C51084">
              <w:rPr>
                <w:rFonts w:ascii="等线" w:eastAsia="等线" w:hAnsi="等线"/>
              </w:rPr>
              <w:lastRenderedPageBreak/>
              <w:t>(Worker Agents)</w:t>
            </w:r>
          </w:p>
        </w:tc>
        <w:tc>
          <w:tcPr>
            <w:tcW w:w="1728" w:type="dxa"/>
          </w:tcPr>
          <w:p w14:paraId="09E1E3E1" w14:textId="77777777" w:rsidR="0015739F" w:rsidRPr="00C51084" w:rsidRDefault="00C51084">
            <w:pPr>
              <w:rPr>
                <w:rFonts w:ascii="等线" w:eastAsia="等线" w:hAnsi="等线" w:hint="eastAsia"/>
                <w:lang w:eastAsia="zh-CN"/>
              </w:rPr>
            </w:pPr>
            <w:r w:rsidRPr="00C51084">
              <w:rPr>
                <w:rFonts w:ascii="等线" w:eastAsia="等线" w:hAnsi="等线"/>
                <w:lang w:eastAsia="zh-CN"/>
              </w:rPr>
              <w:lastRenderedPageBreak/>
              <w:t>拥有特定人设</w:t>
            </w:r>
            <w:r w:rsidRPr="00C51084">
              <w:rPr>
                <w:rFonts w:ascii="等线" w:eastAsia="等线" w:hAnsi="等线"/>
                <w:lang w:eastAsia="zh-CN"/>
              </w:rPr>
              <w:lastRenderedPageBreak/>
              <w:t>和任务的</w:t>
            </w:r>
            <w:r w:rsidRPr="00C51084">
              <w:rPr>
                <w:rFonts w:ascii="等线" w:eastAsia="等线" w:hAnsi="等线"/>
                <w:lang w:eastAsia="zh-CN"/>
              </w:rPr>
              <w:t xml:space="preserve"> AI</w:t>
            </w:r>
          </w:p>
        </w:tc>
        <w:tc>
          <w:tcPr>
            <w:tcW w:w="1728" w:type="dxa"/>
          </w:tcPr>
          <w:p w14:paraId="39EFE43D" w14:textId="77777777" w:rsidR="0015739F" w:rsidRPr="00C51084" w:rsidRDefault="00C51084">
            <w:pPr>
              <w:rPr>
                <w:rFonts w:ascii="等线" w:eastAsia="等线" w:hAnsi="等线" w:hint="eastAsia"/>
                <w:lang w:eastAsia="zh-CN"/>
              </w:rPr>
            </w:pPr>
            <w:r w:rsidRPr="00C51084">
              <w:rPr>
                <w:rFonts w:ascii="等线" w:eastAsia="等线" w:hAnsi="等线"/>
                <w:lang w:eastAsia="zh-CN"/>
              </w:rPr>
              <w:lastRenderedPageBreak/>
              <w:t>结合了</w:t>
            </w:r>
            <w:r w:rsidRPr="00C51084">
              <w:rPr>
                <w:rFonts w:ascii="等线" w:eastAsia="等线" w:hAnsi="等线"/>
                <w:lang w:eastAsia="zh-CN"/>
              </w:rPr>
              <w:t xml:space="preserve"> </w:t>
            </w:r>
            <w:r w:rsidRPr="00C51084">
              <w:rPr>
                <w:rFonts w:ascii="等线" w:eastAsia="等线" w:hAnsi="等线"/>
                <w:lang w:eastAsia="zh-CN"/>
              </w:rPr>
              <w:t xml:space="preserve">RAG </w:t>
            </w:r>
            <w:r w:rsidRPr="00C51084">
              <w:rPr>
                <w:rFonts w:ascii="等线" w:eastAsia="等线" w:hAnsi="等线"/>
                <w:lang w:eastAsia="zh-CN"/>
              </w:rPr>
              <w:t>知</w:t>
            </w:r>
            <w:r w:rsidRPr="00C51084">
              <w:rPr>
                <w:rFonts w:ascii="等线" w:eastAsia="等线" w:hAnsi="等线"/>
                <w:lang w:eastAsia="zh-CN"/>
              </w:rPr>
              <w:lastRenderedPageBreak/>
              <w:t>识库</w:t>
            </w:r>
            <w:r w:rsidRPr="00C51084">
              <w:rPr>
                <w:rFonts w:ascii="等线" w:eastAsia="等线" w:hAnsi="等线"/>
                <w:lang w:eastAsia="zh-CN"/>
              </w:rPr>
              <w:t xml:space="preserve"> + </w:t>
            </w:r>
            <w:r w:rsidRPr="00C51084">
              <w:rPr>
                <w:rFonts w:ascii="等线" w:eastAsia="等线" w:hAnsi="等线"/>
                <w:lang w:eastAsia="zh-CN"/>
              </w:rPr>
              <w:t>特定</w:t>
            </w:r>
            <w:r w:rsidRPr="00C51084">
              <w:rPr>
                <w:rFonts w:ascii="等线" w:eastAsia="等线" w:hAnsi="等线"/>
                <w:lang w:eastAsia="zh-CN"/>
              </w:rPr>
              <w:t xml:space="preserve"> Prompt</w:t>
            </w:r>
            <w:r w:rsidRPr="00C51084">
              <w:rPr>
                <w:rFonts w:ascii="等线" w:eastAsia="等线" w:hAnsi="等线"/>
                <w:lang w:eastAsia="zh-CN"/>
              </w:rPr>
              <w:t>，负责执行具体的业务动作（如回答售后问题、计算报价）。</w:t>
            </w:r>
          </w:p>
        </w:tc>
        <w:tc>
          <w:tcPr>
            <w:tcW w:w="1728" w:type="dxa"/>
          </w:tcPr>
          <w:p w14:paraId="4313C629" w14:textId="77777777" w:rsidR="0015739F" w:rsidRPr="00C51084" w:rsidRDefault="00C51084">
            <w:pPr>
              <w:rPr>
                <w:rFonts w:ascii="等线" w:eastAsia="等线" w:hAnsi="等线" w:hint="eastAsia"/>
              </w:rPr>
            </w:pPr>
            <w:r w:rsidRPr="00C51084">
              <w:rPr>
                <w:rFonts w:ascii="等线" w:eastAsia="等线" w:hAnsi="等线"/>
              </w:rPr>
              <w:lastRenderedPageBreak/>
              <w:t>★★★★☆ (</w:t>
            </w:r>
            <w:proofErr w:type="spellStart"/>
            <w:r w:rsidRPr="00C51084">
              <w:rPr>
                <w:rFonts w:ascii="等线" w:eastAsia="等线" w:hAnsi="等线"/>
              </w:rPr>
              <w:t>智</w:t>
            </w:r>
            <w:r w:rsidRPr="00C51084">
              <w:rPr>
                <w:rFonts w:ascii="等线" w:eastAsia="等线" w:hAnsi="等线"/>
              </w:rPr>
              <w:lastRenderedPageBreak/>
              <w:t>力</w:t>
            </w:r>
            <w:r w:rsidRPr="00C51084">
              <w:rPr>
                <w:rFonts w:ascii="等线" w:eastAsia="等线" w:hAnsi="等线"/>
              </w:rPr>
              <w:t>+</w:t>
            </w:r>
            <w:r w:rsidRPr="00C51084">
              <w:rPr>
                <w:rFonts w:ascii="等线" w:eastAsia="等线" w:hAnsi="等线"/>
              </w:rPr>
              <w:t>技能</w:t>
            </w:r>
            <w:proofErr w:type="spellEnd"/>
            <w:r w:rsidRPr="00C51084">
              <w:rPr>
                <w:rFonts w:ascii="等线" w:eastAsia="等线" w:hAnsi="等线"/>
              </w:rPr>
              <w:t>)</w:t>
            </w:r>
          </w:p>
        </w:tc>
      </w:tr>
      <w:tr w:rsidR="0015739F" w:rsidRPr="00C51084" w14:paraId="24B1AD8F" w14:textId="77777777">
        <w:tc>
          <w:tcPr>
            <w:tcW w:w="1728" w:type="dxa"/>
          </w:tcPr>
          <w:p w14:paraId="40F91426" w14:textId="77777777" w:rsidR="0015739F" w:rsidRPr="00C51084" w:rsidRDefault="00C51084">
            <w:pPr>
              <w:rPr>
                <w:rFonts w:ascii="等线" w:eastAsia="等线" w:hAnsi="等线" w:hint="eastAsia"/>
              </w:rPr>
            </w:pPr>
            <w:r w:rsidRPr="00C51084">
              <w:rPr>
                <w:rFonts w:ascii="等线" w:eastAsia="等线" w:hAnsi="等线"/>
              </w:rPr>
              <w:lastRenderedPageBreak/>
              <w:t>L2</w:t>
            </w:r>
          </w:p>
        </w:tc>
        <w:tc>
          <w:tcPr>
            <w:tcW w:w="1728" w:type="dxa"/>
          </w:tcPr>
          <w:p w14:paraId="2E86D590" w14:textId="77777777" w:rsidR="0015739F" w:rsidRPr="00C51084" w:rsidRDefault="00C51084">
            <w:pPr>
              <w:rPr>
                <w:rFonts w:ascii="等线" w:eastAsia="等线" w:hAnsi="等线" w:hint="eastAsia"/>
              </w:rPr>
            </w:pPr>
            <w:r w:rsidRPr="00C51084">
              <w:rPr>
                <w:rFonts w:ascii="等线" w:eastAsia="等线" w:hAnsi="等线"/>
              </w:rPr>
              <w:t>管理智能体</w:t>
            </w:r>
            <w:r w:rsidRPr="00C51084">
              <w:rPr>
                <w:rFonts w:ascii="等线" w:eastAsia="等线" w:hAnsi="等线"/>
              </w:rPr>
              <w:t xml:space="preserve"> (Manager </w:t>
            </w:r>
            <w:r w:rsidRPr="00C51084">
              <w:rPr>
                <w:rFonts w:ascii="等线" w:eastAsia="等线" w:hAnsi="等线"/>
              </w:rPr>
              <w:t>Agents)</w:t>
            </w:r>
          </w:p>
        </w:tc>
        <w:tc>
          <w:tcPr>
            <w:tcW w:w="1728" w:type="dxa"/>
          </w:tcPr>
          <w:p w14:paraId="05BBD466" w14:textId="77777777" w:rsidR="0015739F" w:rsidRPr="00C51084" w:rsidRDefault="00C51084">
            <w:pPr>
              <w:rPr>
                <w:rFonts w:ascii="等线" w:eastAsia="等线" w:hAnsi="等线" w:hint="eastAsia"/>
                <w:lang w:eastAsia="zh-CN"/>
              </w:rPr>
            </w:pPr>
            <w:r w:rsidRPr="00C51084">
              <w:rPr>
                <w:rFonts w:ascii="等线" w:eastAsia="等线" w:hAnsi="等线"/>
                <w:lang w:eastAsia="zh-CN"/>
              </w:rPr>
              <w:t>具备状态管理与决策能力的</w:t>
            </w:r>
            <w:r w:rsidRPr="00C51084">
              <w:rPr>
                <w:rFonts w:ascii="等线" w:eastAsia="等线" w:hAnsi="等线"/>
                <w:lang w:eastAsia="zh-CN"/>
              </w:rPr>
              <w:t xml:space="preserve"> AI</w:t>
            </w:r>
          </w:p>
        </w:tc>
        <w:tc>
          <w:tcPr>
            <w:tcW w:w="1728" w:type="dxa"/>
          </w:tcPr>
          <w:p w14:paraId="11D013CA" w14:textId="77777777" w:rsidR="0015739F" w:rsidRPr="00C51084" w:rsidRDefault="00C51084">
            <w:pPr>
              <w:rPr>
                <w:rFonts w:ascii="等线" w:eastAsia="等线" w:hAnsi="等线" w:hint="eastAsia"/>
                <w:lang w:eastAsia="zh-CN"/>
              </w:rPr>
            </w:pPr>
            <w:r w:rsidRPr="00C51084">
              <w:rPr>
                <w:rFonts w:ascii="等线" w:eastAsia="等线" w:hAnsi="等线"/>
                <w:lang w:eastAsia="zh-CN"/>
              </w:rPr>
              <w:t>负责任务分发、流程监控、质量审计。它们指挥</w:t>
            </w:r>
            <w:r w:rsidRPr="00C51084">
              <w:rPr>
                <w:rFonts w:ascii="等线" w:eastAsia="等线" w:hAnsi="等线"/>
                <w:lang w:eastAsia="zh-CN"/>
              </w:rPr>
              <w:t xml:space="preserve"> L1 </w:t>
            </w:r>
            <w:r w:rsidRPr="00C51084">
              <w:rPr>
                <w:rFonts w:ascii="等线" w:eastAsia="等线" w:hAnsi="等线"/>
                <w:lang w:eastAsia="zh-CN"/>
              </w:rPr>
              <w:t>智能体工作。</w:t>
            </w:r>
          </w:p>
        </w:tc>
        <w:tc>
          <w:tcPr>
            <w:tcW w:w="1728" w:type="dxa"/>
          </w:tcPr>
          <w:p w14:paraId="7693F1D7" w14:textId="77777777" w:rsidR="0015739F" w:rsidRPr="00C51084" w:rsidRDefault="00C51084">
            <w:pPr>
              <w:rPr>
                <w:rFonts w:ascii="等线" w:eastAsia="等线" w:hAnsi="等线" w:hint="eastAsia"/>
              </w:rPr>
            </w:pPr>
            <w:r w:rsidRPr="00C51084">
              <w:rPr>
                <w:rFonts w:ascii="等线" w:eastAsia="等线" w:hAnsi="等线"/>
              </w:rPr>
              <w:t>★★★★★ (</w:t>
            </w:r>
            <w:proofErr w:type="spellStart"/>
            <w:r w:rsidRPr="00C51084">
              <w:rPr>
                <w:rFonts w:ascii="等线" w:eastAsia="等线" w:hAnsi="等线"/>
              </w:rPr>
              <w:t>智力</w:t>
            </w:r>
            <w:r w:rsidRPr="00C51084">
              <w:rPr>
                <w:rFonts w:ascii="等线" w:eastAsia="等线" w:hAnsi="等线"/>
              </w:rPr>
              <w:t>+</w:t>
            </w:r>
            <w:r w:rsidRPr="00C51084">
              <w:rPr>
                <w:rFonts w:ascii="等线" w:eastAsia="等线" w:hAnsi="等线"/>
              </w:rPr>
              <w:t>管理</w:t>
            </w:r>
            <w:proofErr w:type="spellEnd"/>
            <w:r w:rsidRPr="00C51084">
              <w:rPr>
                <w:rFonts w:ascii="等线" w:eastAsia="等线" w:hAnsi="等线"/>
              </w:rPr>
              <w:t>)</w:t>
            </w:r>
          </w:p>
        </w:tc>
      </w:tr>
    </w:tbl>
    <w:p w14:paraId="4F5C0284" w14:textId="77777777" w:rsidR="0015739F" w:rsidRPr="00C51084" w:rsidRDefault="00C51084">
      <w:pPr>
        <w:pStyle w:val="31"/>
        <w:rPr>
          <w:rFonts w:ascii="等线" w:eastAsia="等线" w:hAnsi="等线"/>
          <w:b w:val="0"/>
          <w:bCs w:val="0"/>
        </w:rPr>
      </w:pPr>
      <w:r w:rsidRPr="00C51084">
        <w:rPr>
          <w:rFonts w:ascii="等线" w:eastAsia="等线" w:hAnsi="等线"/>
          <w:b w:val="0"/>
          <w:bCs w:val="0"/>
        </w:rPr>
        <w:t xml:space="preserve">2.2 </w:t>
      </w:r>
      <w:r w:rsidRPr="00C51084">
        <w:rPr>
          <w:rFonts w:ascii="等线" w:eastAsia="等线" w:hAnsi="等线"/>
          <w:b w:val="0"/>
          <w:bCs w:val="0"/>
        </w:rPr>
        <w:t>智能体协作矩阵</w:t>
      </w:r>
      <w:r w:rsidRPr="00C51084">
        <w:rPr>
          <w:rFonts w:ascii="等线" w:eastAsia="等线" w:hAnsi="等线"/>
          <w:b w:val="0"/>
          <w:bCs w:val="0"/>
        </w:rPr>
        <w:t xml:space="preserve"> (Agent Collaboration Matrix)</w:t>
      </w:r>
    </w:p>
    <w:p w14:paraId="17D96B4E" w14:textId="77777777" w:rsidR="0015739F" w:rsidRPr="00C51084" w:rsidRDefault="00C51084">
      <w:pPr>
        <w:rPr>
          <w:rFonts w:ascii="等线" w:eastAsia="等线" w:hAnsi="等线" w:hint="eastAsia"/>
          <w:lang w:eastAsia="zh-CN"/>
        </w:rPr>
      </w:pPr>
      <w:r w:rsidRPr="00C51084">
        <w:rPr>
          <w:rFonts w:ascii="等线" w:eastAsia="等线" w:hAnsi="等线"/>
          <w:lang w:eastAsia="zh-CN"/>
        </w:rPr>
        <w:t>系统通过以下智能体的分工协作，实现从</w:t>
      </w:r>
      <w:r w:rsidRPr="00C51084">
        <w:rPr>
          <w:rFonts w:ascii="等线" w:eastAsia="等线" w:hAnsi="等线"/>
          <w:lang w:eastAsia="zh-CN"/>
        </w:rPr>
        <w:t>“</w:t>
      </w:r>
      <w:r w:rsidRPr="00C51084">
        <w:rPr>
          <w:rFonts w:ascii="等线" w:eastAsia="等线" w:hAnsi="等线"/>
          <w:lang w:eastAsia="zh-CN"/>
        </w:rPr>
        <w:t>理解</w:t>
      </w:r>
      <w:r w:rsidRPr="00C51084">
        <w:rPr>
          <w:rFonts w:ascii="等线" w:eastAsia="等线" w:hAnsi="等线"/>
          <w:lang w:eastAsia="zh-CN"/>
        </w:rPr>
        <w:t>”</w:t>
      </w:r>
      <w:r w:rsidRPr="00C51084">
        <w:rPr>
          <w:rFonts w:ascii="等线" w:eastAsia="等线" w:hAnsi="等线"/>
          <w:lang w:eastAsia="zh-CN"/>
        </w:rPr>
        <w:t>到</w:t>
      </w:r>
      <w:r w:rsidRPr="00C51084">
        <w:rPr>
          <w:rFonts w:ascii="等线" w:eastAsia="等线" w:hAnsi="等线"/>
          <w:lang w:eastAsia="zh-CN"/>
        </w:rPr>
        <w:t>“</w:t>
      </w:r>
      <w:r w:rsidRPr="00C51084">
        <w:rPr>
          <w:rFonts w:ascii="等线" w:eastAsia="等线" w:hAnsi="等线"/>
          <w:lang w:eastAsia="zh-CN"/>
        </w:rPr>
        <w:t>执行</w:t>
      </w:r>
      <w:r w:rsidRPr="00C51084">
        <w:rPr>
          <w:rFonts w:ascii="等线" w:eastAsia="等线" w:hAnsi="等线"/>
          <w:lang w:eastAsia="zh-CN"/>
        </w:rPr>
        <w:t>”</w:t>
      </w:r>
      <w:r w:rsidRPr="00C51084">
        <w:rPr>
          <w:rFonts w:ascii="等线" w:eastAsia="等线" w:hAnsi="等线"/>
          <w:lang w:eastAsia="zh-CN"/>
        </w:rPr>
        <w:t>再到</w:t>
      </w:r>
      <w:r w:rsidRPr="00C51084">
        <w:rPr>
          <w:rFonts w:ascii="等线" w:eastAsia="等线" w:hAnsi="等线"/>
          <w:lang w:eastAsia="zh-CN"/>
        </w:rPr>
        <w:t>“</w:t>
      </w:r>
      <w:r w:rsidRPr="00C51084">
        <w:rPr>
          <w:rFonts w:ascii="等线" w:eastAsia="等线" w:hAnsi="等线"/>
          <w:lang w:eastAsia="zh-CN"/>
        </w:rPr>
        <w:t>风控</w:t>
      </w:r>
      <w:r w:rsidRPr="00C51084">
        <w:rPr>
          <w:rFonts w:ascii="等线" w:eastAsia="等线" w:hAnsi="等线"/>
          <w:lang w:eastAsia="zh-CN"/>
        </w:rPr>
        <w:t>”</w:t>
      </w:r>
      <w:r w:rsidRPr="00C51084">
        <w:rPr>
          <w:rFonts w:ascii="等线" w:eastAsia="等线" w:hAnsi="等线"/>
          <w:lang w:eastAsia="zh-CN"/>
        </w:rPr>
        <w:t>的闭环：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557"/>
        <w:gridCol w:w="1005"/>
        <w:gridCol w:w="1171"/>
        <w:gridCol w:w="2754"/>
        <w:gridCol w:w="2369"/>
      </w:tblGrid>
      <w:tr w:rsidR="0015739F" w:rsidRPr="00C51084" w14:paraId="14E60EC9" w14:textId="77777777" w:rsidTr="00C51084">
        <w:tc>
          <w:tcPr>
            <w:tcW w:w="1557" w:type="dxa"/>
          </w:tcPr>
          <w:p w14:paraId="0AF651A7" w14:textId="77777777" w:rsidR="0015739F" w:rsidRPr="00C51084" w:rsidRDefault="00C51084">
            <w:pPr>
              <w:rPr>
                <w:rFonts w:ascii="等线" w:eastAsia="等线" w:hAnsi="等线" w:hint="eastAsia"/>
              </w:rPr>
            </w:pPr>
            <w:proofErr w:type="spellStart"/>
            <w:r w:rsidRPr="00C51084">
              <w:rPr>
                <w:rFonts w:ascii="等线" w:eastAsia="等线" w:hAnsi="等线"/>
              </w:rPr>
              <w:t>智能体名称</w:t>
            </w:r>
            <w:proofErr w:type="spellEnd"/>
          </w:p>
        </w:tc>
        <w:tc>
          <w:tcPr>
            <w:tcW w:w="1005" w:type="dxa"/>
          </w:tcPr>
          <w:p w14:paraId="26A71DA1" w14:textId="77777777" w:rsidR="0015739F" w:rsidRPr="00C51084" w:rsidRDefault="00C51084">
            <w:pPr>
              <w:rPr>
                <w:rFonts w:ascii="等线" w:eastAsia="等线" w:hAnsi="等线" w:hint="eastAsia"/>
              </w:rPr>
            </w:pPr>
            <w:r w:rsidRPr="00C51084">
              <w:rPr>
                <w:rFonts w:ascii="等线" w:eastAsia="等线" w:hAnsi="等线"/>
              </w:rPr>
              <w:t>类型</w:t>
            </w:r>
          </w:p>
        </w:tc>
        <w:tc>
          <w:tcPr>
            <w:tcW w:w="1171" w:type="dxa"/>
          </w:tcPr>
          <w:p w14:paraId="74287889" w14:textId="77777777" w:rsidR="0015739F" w:rsidRPr="00C51084" w:rsidRDefault="00C51084">
            <w:pPr>
              <w:rPr>
                <w:rFonts w:ascii="等线" w:eastAsia="等线" w:hAnsi="等线" w:hint="eastAsia"/>
              </w:rPr>
            </w:pPr>
            <w:r w:rsidRPr="00C51084">
              <w:rPr>
                <w:rFonts w:ascii="等线" w:eastAsia="等线" w:hAnsi="等线"/>
              </w:rPr>
              <w:t>核心职责</w:t>
            </w:r>
          </w:p>
        </w:tc>
        <w:tc>
          <w:tcPr>
            <w:tcW w:w="2754" w:type="dxa"/>
          </w:tcPr>
          <w:p w14:paraId="4FA511CF" w14:textId="77777777" w:rsidR="0015739F" w:rsidRPr="00C51084" w:rsidRDefault="00C51084">
            <w:pPr>
              <w:rPr>
                <w:rFonts w:ascii="等线" w:eastAsia="等线" w:hAnsi="等线" w:hint="eastAsia"/>
              </w:rPr>
            </w:pPr>
            <w:r w:rsidRPr="00C51084">
              <w:rPr>
                <w:rFonts w:ascii="等线" w:eastAsia="等线" w:hAnsi="等线"/>
              </w:rPr>
              <w:t>协作方式</w:t>
            </w:r>
            <w:r w:rsidRPr="00C51084">
              <w:rPr>
                <w:rFonts w:ascii="等线" w:eastAsia="等线" w:hAnsi="等线"/>
              </w:rPr>
              <w:t xml:space="preserve"> (Handshake)</w:t>
            </w:r>
          </w:p>
        </w:tc>
        <w:tc>
          <w:tcPr>
            <w:tcW w:w="2369" w:type="dxa"/>
          </w:tcPr>
          <w:p w14:paraId="0AA91DBA" w14:textId="77777777" w:rsidR="0015739F" w:rsidRPr="00C51084" w:rsidRDefault="00C51084">
            <w:pPr>
              <w:rPr>
                <w:rFonts w:ascii="等线" w:eastAsia="等线" w:hAnsi="等线" w:hint="eastAsia"/>
              </w:rPr>
            </w:pPr>
            <w:r w:rsidRPr="00C51084">
              <w:rPr>
                <w:rFonts w:ascii="等线" w:eastAsia="等线" w:hAnsi="等线"/>
              </w:rPr>
              <w:t>业务逻辑归属</w:t>
            </w:r>
          </w:p>
        </w:tc>
      </w:tr>
      <w:tr w:rsidR="0015739F" w:rsidRPr="00C51084" w14:paraId="35F8AA14" w14:textId="77777777" w:rsidTr="00C51084">
        <w:tc>
          <w:tcPr>
            <w:tcW w:w="1557" w:type="dxa"/>
          </w:tcPr>
          <w:p w14:paraId="58D200EC" w14:textId="2DBA402F" w:rsidR="0015739F" w:rsidRPr="00C51084" w:rsidRDefault="00C51084">
            <w:pPr>
              <w:rPr>
                <w:rFonts w:ascii="等线" w:eastAsia="等线" w:hAnsi="等线" w:hint="eastAsia"/>
              </w:rPr>
            </w:pPr>
            <w:r w:rsidRPr="00C51084">
              <w:rPr>
                <w:rFonts w:ascii="等线" w:eastAsia="等线" w:hAnsi="等线"/>
              </w:rPr>
              <w:t>Router Agent</w:t>
            </w:r>
            <w:r>
              <w:rPr>
                <w:rFonts w:ascii="等线" w:eastAsia="等线" w:hAnsi="等线"/>
              </w:rPr>
              <w:t xml:space="preserve"> </w:t>
            </w:r>
            <w:r w:rsidRPr="00C51084">
              <w:rPr>
                <w:rFonts w:ascii="等线" w:eastAsia="等线" w:hAnsi="等线"/>
              </w:rPr>
              <w:t>(</w:t>
            </w:r>
            <w:proofErr w:type="spellStart"/>
            <w:r w:rsidRPr="00C51084">
              <w:rPr>
                <w:rFonts w:ascii="等线" w:eastAsia="等线" w:hAnsi="等线"/>
              </w:rPr>
              <w:t>路由智能体</w:t>
            </w:r>
            <w:proofErr w:type="spellEnd"/>
            <w:r w:rsidRPr="00C51084">
              <w:rPr>
                <w:rFonts w:ascii="等线" w:eastAsia="等线" w:hAnsi="等线"/>
              </w:rPr>
              <w:t>)</w:t>
            </w:r>
          </w:p>
        </w:tc>
        <w:tc>
          <w:tcPr>
            <w:tcW w:w="1005" w:type="dxa"/>
          </w:tcPr>
          <w:p w14:paraId="0B7A37A7" w14:textId="77777777" w:rsidR="0015739F" w:rsidRPr="00C51084" w:rsidRDefault="00C51084">
            <w:pPr>
              <w:rPr>
                <w:rFonts w:ascii="等线" w:eastAsia="等线" w:hAnsi="等线" w:hint="eastAsia"/>
              </w:rPr>
            </w:pPr>
            <w:r w:rsidRPr="00C51084">
              <w:rPr>
                <w:rFonts w:ascii="等线" w:eastAsia="等线" w:hAnsi="等线"/>
              </w:rPr>
              <w:t>Manager</w:t>
            </w:r>
          </w:p>
        </w:tc>
        <w:tc>
          <w:tcPr>
            <w:tcW w:w="1171" w:type="dxa"/>
          </w:tcPr>
          <w:p w14:paraId="6AB5B3F1" w14:textId="0CD2414A" w:rsidR="0015739F" w:rsidRPr="00C51084" w:rsidRDefault="00C51084">
            <w:pPr>
              <w:rPr>
                <w:rFonts w:ascii="等线" w:eastAsia="等线" w:hAnsi="等线" w:hint="eastAsia"/>
                <w:lang w:eastAsia="zh-CN"/>
              </w:rPr>
            </w:pPr>
            <w:r w:rsidRPr="00C51084">
              <w:rPr>
                <w:rFonts w:ascii="等线" w:eastAsia="等线" w:hAnsi="等线"/>
                <w:lang w:eastAsia="zh-CN"/>
              </w:rPr>
              <w:t>意图识别与分发</w:t>
            </w:r>
            <w:r>
              <w:rPr>
                <w:rFonts w:ascii="等线" w:eastAsia="等线" w:hAnsi="等线"/>
                <w:lang w:eastAsia="zh-CN"/>
              </w:rPr>
              <w:t xml:space="preserve"> </w:t>
            </w:r>
            <w:r w:rsidRPr="00C51084">
              <w:rPr>
                <w:rFonts w:ascii="等线" w:eastAsia="等线" w:hAnsi="等线"/>
                <w:lang w:eastAsia="zh-CN"/>
              </w:rPr>
              <w:t>判断用户是闲聊、咨询、投诉还是需要人工。</w:t>
            </w:r>
          </w:p>
        </w:tc>
        <w:tc>
          <w:tcPr>
            <w:tcW w:w="2754" w:type="dxa"/>
          </w:tcPr>
          <w:p w14:paraId="57C5202E" w14:textId="77777777" w:rsidR="0015739F" w:rsidRPr="00C51084" w:rsidRDefault="00C51084">
            <w:pPr>
              <w:rPr>
                <w:rFonts w:ascii="等线" w:eastAsia="等线" w:hAnsi="等线" w:hint="eastAsia"/>
              </w:rPr>
            </w:pPr>
            <w:proofErr w:type="spellStart"/>
            <w:r w:rsidRPr="00C51084">
              <w:rPr>
                <w:rFonts w:ascii="等线" w:eastAsia="等线" w:hAnsi="等线"/>
              </w:rPr>
              <w:t>接收用户消息</w:t>
            </w:r>
            <w:proofErr w:type="spellEnd"/>
            <w:r w:rsidRPr="00C51084">
              <w:rPr>
                <w:rFonts w:ascii="等线" w:eastAsia="等线" w:hAnsi="等线"/>
              </w:rPr>
              <w:t xml:space="preserve"> -&gt; </w:t>
            </w:r>
            <w:proofErr w:type="spellStart"/>
            <w:r w:rsidRPr="00C51084">
              <w:rPr>
                <w:rFonts w:ascii="等线" w:eastAsia="等线" w:hAnsi="等线"/>
              </w:rPr>
              <w:t>分析意图</w:t>
            </w:r>
            <w:proofErr w:type="spellEnd"/>
            <w:r w:rsidRPr="00C51084">
              <w:rPr>
                <w:rFonts w:ascii="等线" w:eastAsia="等线" w:hAnsi="等线"/>
              </w:rPr>
              <w:t xml:space="preserve"> -&gt; </w:t>
            </w:r>
            <w:r w:rsidRPr="00C51084">
              <w:rPr>
                <w:rFonts w:ascii="等线" w:eastAsia="等线" w:hAnsi="等线"/>
              </w:rPr>
              <w:t>唤醒对应的</w:t>
            </w:r>
            <w:r w:rsidRPr="00C51084">
              <w:rPr>
                <w:rFonts w:ascii="等线" w:eastAsia="等线" w:hAnsi="等线"/>
              </w:rPr>
              <w:t xml:space="preserve"> Supervisor </w:t>
            </w:r>
            <w:r w:rsidRPr="00C51084">
              <w:rPr>
                <w:rFonts w:ascii="等线" w:eastAsia="等线" w:hAnsi="等线"/>
              </w:rPr>
              <w:t>或</w:t>
            </w:r>
            <w:r w:rsidRPr="00C51084">
              <w:rPr>
                <w:rFonts w:ascii="等线" w:eastAsia="等线" w:hAnsi="等线"/>
              </w:rPr>
              <w:t xml:space="preserve"> Worker Agent</w:t>
            </w:r>
            <w:r w:rsidRPr="00C51084">
              <w:rPr>
                <w:rFonts w:ascii="等线" w:eastAsia="等线" w:hAnsi="等线"/>
              </w:rPr>
              <w:t>。</w:t>
            </w:r>
          </w:p>
        </w:tc>
        <w:tc>
          <w:tcPr>
            <w:tcW w:w="2369" w:type="dxa"/>
          </w:tcPr>
          <w:p w14:paraId="407079AD" w14:textId="0622D31A" w:rsidR="0015739F" w:rsidRPr="00C51084" w:rsidRDefault="00C51084">
            <w:pPr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 xml:space="preserve"> </w:t>
            </w:r>
            <w:proofErr w:type="gramStart"/>
            <w:r w:rsidRPr="00C51084">
              <w:rPr>
                <w:rFonts w:ascii="等线" w:eastAsia="等线" w:hAnsi="等线"/>
              </w:rPr>
              <w:t>main.py</w:t>
            </w:r>
            <w:r>
              <w:rPr>
                <w:rFonts w:ascii="等线" w:eastAsia="等线" w:hAnsi="等线"/>
              </w:rPr>
              <w:t xml:space="preserve">  </w:t>
            </w:r>
            <w:proofErr w:type="spellStart"/>
            <w:r w:rsidRPr="00C51084">
              <w:rPr>
                <w:rFonts w:ascii="等线" w:eastAsia="等线" w:hAnsi="等线"/>
              </w:rPr>
              <w:t>消息入口分流</w:t>
            </w:r>
            <w:proofErr w:type="spellEnd"/>
            <w:proofErr w:type="gramEnd"/>
          </w:p>
        </w:tc>
      </w:tr>
      <w:tr w:rsidR="0015739F" w:rsidRPr="00C51084" w14:paraId="4FFFF836" w14:textId="77777777" w:rsidTr="00C51084">
        <w:tc>
          <w:tcPr>
            <w:tcW w:w="1557" w:type="dxa"/>
          </w:tcPr>
          <w:p w14:paraId="1FA19F01" w14:textId="66634B0C" w:rsidR="0015739F" w:rsidRPr="00C51084" w:rsidRDefault="00C51084">
            <w:pPr>
              <w:rPr>
                <w:rFonts w:ascii="等线" w:eastAsia="等线" w:hAnsi="等线" w:hint="eastAsia"/>
              </w:rPr>
            </w:pPr>
            <w:r w:rsidRPr="00C51084">
              <w:rPr>
                <w:rFonts w:ascii="等线" w:eastAsia="等线" w:hAnsi="等线"/>
              </w:rPr>
              <w:t>Supervisor Agent</w:t>
            </w:r>
            <w:r>
              <w:rPr>
                <w:rFonts w:ascii="等线" w:eastAsia="等线" w:hAnsi="等线"/>
              </w:rPr>
              <w:t xml:space="preserve"> </w:t>
            </w:r>
            <w:r w:rsidRPr="00C51084">
              <w:rPr>
                <w:rFonts w:ascii="等线" w:eastAsia="等线" w:hAnsi="等线"/>
              </w:rPr>
              <w:t>(</w:t>
            </w:r>
            <w:proofErr w:type="spellStart"/>
            <w:r w:rsidRPr="00C51084">
              <w:rPr>
                <w:rFonts w:ascii="等线" w:eastAsia="等线" w:hAnsi="等线"/>
              </w:rPr>
              <w:t>流程主管</w:t>
            </w:r>
            <w:proofErr w:type="spellEnd"/>
            <w:r w:rsidRPr="00C51084">
              <w:rPr>
                <w:rFonts w:ascii="等线" w:eastAsia="等线" w:hAnsi="等线"/>
              </w:rPr>
              <w:t>)</w:t>
            </w:r>
          </w:p>
        </w:tc>
        <w:tc>
          <w:tcPr>
            <w:tcW w:w="1005" w:type="dxa"/>
          </w:tcPr>
          <w:p w14:paraId="165DA5C2" w14:textId="77777777" w:rsidR="0015739F" w:rsidRPr="00C51084" w:rsidRDefault="00C51084">
            <w:pPr>
              <w:rPr>
                <w:rFonts w:ascii="等线" w:eastAsia="等线" w:hAnsi="等线" w:hint="eastAsia"/>
              </w:rPr>
            </w:pPr>
            <w:r w:rsidRPr="00C51084">
              <w:rPr>
                <w:rFonts w:ascii="等线" w:eastAsia="等线" w:hAnsi="等线"/>
              </w:rPr>
              <w:t>Manager</w:t>
            </w:r>
          </w:p>
        </w:tc>
        <w:tc>
          <w:tcPr>
            <w:tcW w:w="1171" w:type="dxa"/>
          </w:tcPr>
          <w:p w14:paraId="21ACC664" w14:textId="48EBA750" w:rsidR="0015739F" w:rsidRPr="00C51084" w:rsidRDefault="00C51084">
            <w:pPr>
              <w:rPr>
                <w:rFonts w:ascii="等线" w:eastAsia="等线" w:hAnsi="等线" w:hint="eastAsia"/>
                <w:lang w:eastAsia="zh-CN"/>
              </w:rPr>
            </w:pPr>
            <w:r w:rsidRPr="00C51084">
              <w:rPr>
                <w:rFonts w:ascii="等线" w:eastAsia="等线" w:hAnsi="等线"/>
                <w:lang w:eastAsia="zh-CN"/>
              </w:rPr>
              <w:t>状态机管理</w:t>
            </w:r>
            <w:r w:rsidRPr="00C51084">
              <w:rPr>
                <w:rFonts w:ascii="等线" w:eastAsia="等线" w:hAnsi="等线"/>
                <w:lang w:eastAsia="zh-CN"/>
              </w:rPr>
              <w:t xml:space="preserve"> (SOP)</w:t>
            </w:r>
            <w:r>
              <w:rPr>
                <w:rFonts w:ascii="等线" w:eastAsia="等线" w:hAnsi="等线"/>
                <w:lang w:eastAsia="zh-CN"/>
              </w:rPr>
              <w:t xml:space="preserve"> </w:t>
            </w:r>
            <w:r w:rsidRPr="00C51084">
              <w:rPr>
                <w:rFonts w:ascii="等线" w:eastAsia="等线" w:hAnsi="等线"/>
                <w:lang w:eastAsia="zh-CN"/>
              </w:rPr>
              <w:t>维护多轮对话的状态</w:t>
            </w:r>
            <w:r w:rsidRPr="00C51084">
              <w:rPr>
                <w:rFonts w:ascii="等线" w:eastAsia="等线" w:hAnsi="等线"/>
                <w:lang w:eastAsia="zh-CN"/>
              </w:rPr>
              <w:t xml:space="preserve"> (Stage)</w:t>
            </w:r>
            <w:r w:rsidRPr="00C51084">
              <w:rPr>
                <w:rFonts w:ascii="等线" w:eastAsia="等线" w:hAnsi="等线"/>
                <w:lang w:eastAsia="zh-CN"/>
              </w:rPr>
              <w:t>，决定流程是否推进。</w:t>
            </w:r>
          </w:p>
        </w:tc>
        <w:tc>
          <w:tcPr>
            <w:tcW w:w="2754" w:type="dxa"/>
          </w:tcPr>
          <w:p w14:paraId="7C43A5AB" w14:textId="77777777" w:rsidR="0015739F" w:rsidRPr="00C51084" w:rsidRDefault="00C51084">
            <w:pPr>
              <w:rPr>
                <w:rFonts w:ascii="等线" w:eastAsia="等线" w:hAnsi="等线" w:hint="eastAsia"/>
              </w:rPr>
            </w:pPr>
            <w:proofErr w:type="spellStart"/>
            <w:r w:rsidRPr="00C51084">
              <w:rPr>
                <w:rFonts w:ascii="等线" w:eastAsia="等线" w:hAnsi="等线"/>
              </w:rPr>
              <w:t>接收</w:t>
            </w:r>
            <w:proofErr w:type="spellEnd"/>
            <w:r w:rsidRPr="00C51084">
              <w:rPr>
                <w:rFonts w:ascii="等线" w:eastAsia="等线" w:hAnsi="等线"/>
              </w:rPr>
              <w:t xml:space="preserve"> Router </w:t>
            </w:r>
            <w:proofErr w:type="spellStart"/>
            <w:r w:rsidRPr="00C51084">
              <w:rPr>
                <w:rFonts w:ascii="等线" w:eastAsia="等线" w:hAnsi="等线"/>
              </w:rPr>
              <w:t>指令</w:t>
            </w:r>
            <w:proofErr w:type="spellEnd"/>
            <w:r w:rsidRPr="00C51084">
              <w:rPr>
                <w:rFonts w:ascii="等线" w:eastAsia="等线" w:hAnsi="等线"/>
              </w:rPr>
              <w:t xml:space="preserve"> -&gt; </w:t>
            </w:r>
            <w:r w:rsidRPr="00C51084">
              <w:rPr>
                <w:rFonts w:ascii="等线" w:eastAsia="等线" w:hAnsi="等线"/>
              </w:rPr>
              <w:t>分析当前进度</w:t>
            </w:r>
            <w:r w:rsidRPr="00C51084">
              <w:rPr>
                <w:rFonts w:ascii="等线" w:eastAsia="等线" w:hAnsi="等线"/>
              </w:rPr>
              <w:t xml:space="preserve"> (</w:t>
            </w:r>
            <w:r w:rsidRPr="00C51084">
              <w:rPr>
                <w:rFonts w:ascii="等线" w:eastAsia="等线" w:hAnsi="等线"/>
              </w:rPr>
              <w:t>调用</w:t>
            </w:r>
            <w:r w:rsidRPr="00C51084">
              <w:rPr>
                <w:rFonts w:ascii="等线" w:eastAsia="等线" w:hAnsi="等线"/>
              </w:rPr>
              <w:t xml:space="preserve"> AI) -&gt; </w:t>
            </w:r>
            <w:r w:rsidRPr="00C51084">
              <w:rPr>
                <w:rFonts w:ascii="等线" w:eastAsia="等线" w:hAnsi="等线"/>
              </w:rPr>
              <w:t>指派</w:t>
            </w:r>
            <w:r w:rsidRPr="00C51084">
              <w:rPr>
                <w:rFonts w:ascii="等线" w:eastAsia="等线" w:hAnsi="等线"/>
              </w:rPr>
              <w:t xml:space="preserve"> Worker Agent </w:t>
            </w:r>
            <w:r w:rsidRPr="00C51084">
              <w:rPr>
                <w:rFonts w:ascii="等线" w:eastAsia="等线" w:hAnsi="等线"/>
              </w:rPr>
              <w:t>生成回复</w:t>
            </w:r>
            <w:r w:rsidRPr="00C51084">
              <w:rPr>
                <w:rFonts w:ascii="等线" w:eastAsia="等线" w:hAnsi="等线"/>
              </w:rPr>
              <w:t xml:space="preserve"> -&gt; </w:t>
            </w:r>
            <w:r w:rsidRPr="00C51084">
              <w:rPr>
                <w:rFonts w:ascii="等线" w:eastAsia="等线" w:hAnsi="等线"/>
              </w:rPr>
              <w:t>更新状态槽位</w:t>
            </w:r>
            <w:r w:rsidRPr="00C51084">
              <w:rPr>
                <w:rFonts w:ascii="等线" w:eastAsia="等线" w:hAnsi="等线"/>
              </w:rPr>
              <w:t xml:space="preserve"> (Slots)</w:t>
            </w:r>
            <w:r w:rsidRPr="00C51084">
              <w:rPr>
                <w:rFonts w:ascii="等线" w:eastAsia="等线" w:hAnsi="等线"/>
              </w:rPr>
              <w:t>。</w:t>
            </w:r>
          </w:p>
        </w:tc>
        <w:tc>
          <w:tcPr>
            <w:tcW w:w="2369" w:type="dxa"/>
          </w:tcPr>
          <w:p w14:paraId="4A378BEE" w14:textId="66B9202A" w:rsidR="0015739F" w:rsidRPr="00C51084" w:rsidRDefault="00C51084">
            <w:pPr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 xml:space="preserve"> </w:t>
            </w:r>
            <w:proofErr w:type="gramStart"/>
            <w:r w:rsidRPr="00C51084">
              <w:rPr>
                <w:rFonts w:ascii="等线" w:eastAsia="等线" w:hAnsi="等线"/>
              </w:rPr>
              <w:t>superv</w:t>
            </w:r>
            <w:r w:rsidRPr="00C51084">
              <w:rPr>
                <w:rFonts w:ascii="等线" w:eastAsia="等线" w:hAnsi="等线"/>
              </w:rPr>
              <w:t>isor_agent.py</w:t>
            </w:r>
            <w:r>
              <w:rPr>
                <w:rFonts w:ascii="等线" w:eastAsia="等线" w:hAnsi="等线"/>
              </w:rPr>
              <w:t xml:space="preserve">  </w:t>
            </w:r>
            <w:proofErr w:type="spellStart"/>
            <w:r w:rsidRPr="00C51084">
              <w:rPr>
                <w:rFonts w:ascii="等线" w:eastAsia="等线" w:hAnsi="等线"/>
              </w:rPr>
              <w:t>复杂业务流转</w:t>
            </w:r>
            <w:proofErr w:type="spellEnd"/>
            <w:proofErr w:type="gramEnd"/>
          </w:p>
        </w:tc>
      </w:tr>
      <w:tr w:rsidR="0015739F" w:rsidRPr="00C51084" w14:paraId="6983D3E7" w14:textId="77777777" w:rsidTr="00C51084">
        <w:tc>
          <w:tcPr>
            <w:tcW w:w="1557" w:type="dxa"/>
          </w:tcPr>
          <w:p w14:paraId="29E205C9" w14:textId="6E9AB513" w:rsidR="0015739F" w:rsidRPr="00C51084" w:rsidRDefault="00C51084">
            <w:pPr>
              <w:rPr>
                <w:rFonts w:ascii="等线" w:eastAsia="等线" w:hAnsi="等线" w:hint="eastAsia"/>
              </w:rPr>
            </w:pPr>
            <w:r w:rsidRPr="00C51084">
              <w:rPr>
                <w:rFonts w:ascii="等线" w:eastAsia="等线" w:hAnsi="等线"/>
              </w:rPr>
              <w:t>Worker Agents</w:t>
            </w:r>
            <w:r>
              <w:rPr>
                <w:rFonts w:ascii="等线" w:eastAsia="等线" w:hAnsi="等线"/>
              </w:rPr>
              <w:t xml:space="preserve"> </w:t>
            </w:r>
            <w:r w:rsidRPr="00C51084">
              <w:rPr>
                <w:rFonts w:ascii="等线" w:eastAsia="等线" w:hAnsi="等线"/>
              </w:rPr>
              <w:t>(</w:t>
            </w:r>
            <w:proofErr w:type="spellStart"/>
            <w:r w:rsidRPr="00C51084">
              <w:rPr>
                <w:rFonts w:ascii="等线" w:eastAsia="等线" w:hAnsi="等线"/>
              </w:rPr>
              <w:t>执行专员</w:t>
            </w:r>
            <w:proofErr w:type="spellEnd"/>
            <w:r w:rsidRPr="00C51084">
              <w:rPr>
                <w:rFonts w:ascii="等线" w:eastAsia="等线" w:hAnsi="等线"/>
              </w:rPr>
              <w:t>)</w:t>
            </w:r>
          </w:p>
        </w:tc>
        <w:tc>
          <w:tcPr>
            <w:tcW w:w="1005" w:type="dxa"/>
          </w:tcPr>
          <w:p w14:paraId="5F04C583" w14:textId="77777777" w:rsidR="0015739F" w:rsidRPr="00C51084" w:rsidRDefault="00C51084">
            <w:pPr>
              <w:rPr>
                <w:rFonts w:ascii="等线" w:eastAsia="等线" w:hAnsi="等线" w:hint="eastAsia"/>
              </w:rPr>
            </w:pPr>
            <w:r w:rsidRPr="00C51084">
              <w:rPr>
                <w:rFonts w:ascii="等线" w:eastAsia="等线" w:hAnsi="等线"/>
              </w:rPr>
              <w:t>Worker</w:t>
            </w:r>
          </w:p>
        </w:tc>
        <w:tc>
          <w:tcPr>
            <w:tcW w:w="1171" w:type="dxa"/>
          </w:tcPr>
          <w:p w14:paraId="551A1618" w14:textId="612DD17E" w:rsidR="0015739F" w:rsidRPr="00C51084" w:rsidRDefault="00C51084">
            <w:pPr>
              <w:rPr>
                <w:rFonts w:ascii="等线" w:eastAsia="等线" w:hAnsi="等线" w:hint="eastAsia"/>
              </w:rPr>
            </w:pPr>
            <w:proofErr w:type="spellStart"/>
            <w:r w:rsidRPr="00C51084">
              <w:rPr>
                <w:rFonts w:ascii="等线" w:eastAsia="等线" w:hAnsi="等线"/>
              </w:rPr>
              <w:t>具体任务执行</w:t>
            </w:r>
            <w:proofErr w:type="spellEnd"/>
            <w:r>
              <w:rPr>
                <w:rFonts w:ascii="等线" w:eastAsia="等线" w:hAnsi="等线"/>
              </w:rPr>
              <w:t xml:space="preserve"> </w:t>
            </w:r>
            <w:proofErr w:type="spellStart"/>
            <w:r w:rsidRPr="00C51084">
              <w:rPr>
                <w:rFonts w:ascii="等线" w:eastAsia="等线" w:hAnsi="等线"/>
              </w:rPr>
              <w:t>根据</w:t>
            </w:r>
            <w:proofErr w:type="spellEnd"/>
            <w:r w:rsidRPr="00C51084">
              <w:rPr>
                <w:rFonts w:ascii="等线" w:eastAsia="等线" w:hAnsi="等线"/>
              </w:rPr>
              <w:t xml:space="preserve"> Supervisor </w:t>
            </w:r>
            <w:proofErr w:type="spellStart"/>
            <w:r w:rsidRPr="00C51084">
              <w:rPr>
                <w:rFonts w:ascii="等线" w:eastAsia="等线" w:hAnsi="等线"/>
              </w:rPr>
              <w:t>的指令，生成具体的回复内容</w:t>
            </w:r>
            <w:proofErr w:type="spellEnd"/>
            <w:r w:rsidRPr="00C51084">
              <w:rPr>
                <w:rFonts w:ascii="等线" w:eastAsia="等线" w:hAnsi="等线"/>
              </w:rPr>
              <w:t>。</w:t>
            </w:r>
          </w:p>
        </w:tc>
        <w:tc>
          <w:tcPr>
            <w:tcW w:w="2754" w:type="dxa"/>
          </w:tcPr>
          <w:p w14:paraId="64CE78F3" w14:textId="77777777" w:rsidR="0015739F" w:rsidRPr="00C51084" w:rsidRDefault="00C51084">
            <w:pPr>
              <w:rPr>
                <w:rFonts w:ascii="等线" w:eastAsia="等线" w:hAnsi="等线" w:hint="eastAsia"/>
              </w:rPr>
            </w:pPr>
            <w:r w:rsidRPr="00C51084">
              <w:rPr>
                <w:rFonts w:ascii="等线" w:eastAsia="等线" w:hAnsi="等线"/>
              </w:rPr>
              <w:t>接收</w:t>
            </w:r>
            <w:r w:rsidRPr="00C51084">
              <w:rPr>
                <w:rFonts w:ascii="等线" w:eastAsia="等线" w:hAnsi="等线"/>
              </w:rPr>
              <w:t xml:space="preserve"> Supervisor </w:t>
            </w:r>
            <w:r w:rsidRPr="00C51084">
              <w:rPr>
                <w:rFonts w:ascii="等线" w:eastAsia="等线" w:hAnsi="等线"/>
              </w:rPr>
              <w:t>任务</w:t>
            </w:r>
            <w:r w:rsidRPr="00C51084">
              <w:rPr>
                <w:rFonts w:ascii="等线" w:eastAsia="等线" w:hAnsi="等线"/>
              </w:rPr>
              <w:t xml:space="preserve"> -&gt; </w:t>
            </w:r>
            <w:r w:rsidRPr="00C51084">
              <w:rPr>
                <w:rFonts w:ascii="等线" w:eastAsia="等线" w:hAnsi="等线"/>
              </w:rPr>
              <w:t>检索知识库</w:t>
            </w:r>
            <w:r w:rsidRPr="00C51084">
              <w:rPr>
                <w:rFonts w:ascii="等线" w:eastAsia="等线" w:hAnsi="等线"/>
              </w:rPr>
              <w:t xml:space="preserve"> (RAG)</w:t>
            </w:r>
            <w:r w:rsidRPr="00C51084">
              <w:rPr>
                <w:rFonts w:ascii="等线" w:eastAsia="等线" w:hAnsi="等线"/>
              </w:rPr>
              <w:t xml:space="preserve"> -&gt; </w:t>
            </w:r>
            <w:r w:rsidRPr="00C51084">
              <w:rPr>
                <w:rFonts w:ascii="等线" w:eastAsia="等线" w:hAnsi="等线"/>
              </w:rPr>
              <w:t>生成</w:t>
            </w:r>
            <w:r w:rsidRPr="00C51084">
              <w:rPr>
                <w:rFonts w:ascii="等线" w:eastAsia="等线" w:hAnsi="等线"/>
              </w:rPr>
              <w:t xml:space="preserve"> Draft Reply -&gt; </w:t>
            </w:r>
            <w:r w:rsidRPr="00C51084">
              <w:rPr>
                <w:rFonts w:ascii="等线" w:eastAsia="等线" w:hAnsi="等线"/>
              </w:rPr>
              <w:t>提交给</w:t>
            </w:r>
            <w:r w:rsidRPr="00C51084">
              <w:rPr>
                <w:rFonts w:ascii="等线" w:eastAsia="等线" w:hAnsi="等线"/>
              </w:rPr>
              <w:t xml:space="preserve"> Auditor</w:t>
            </w:r>
            <w:r w:rsidRPr="00C51084">
              <w:rPr>
                <w:rFonts w:ascii="等线" w:eastAsia="等线" w:hAnsi="等线"/>
              </w:rPr>
              <w:t>。</w:t>
            </w:r>
          </w:p>
        </w:tc>
        <w:tc>
          <w:tcPr>
            <w:tcW w:w="2369" w:type="dxa"/>
          </w:tcPr>
          <w:p w14:paraId="6002E123" w14:textId="4119D456" w:rsidR="0015739F" w:rsidRPr="00C51084" w:rsidRDefault="00C51084">
            <w:pPr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 xml:space="preserve"> </w:t>
            </w:r>
            <w:proofErr w:type="gramStart"/>
            <w:r w:rsidRPr="00C51084">
              <w:rPr>
                <w:rFonts w:ascii="等线" w:eastAsia="等线" w:hAnsi="等线"/>
              </w:rPr>
              <w:t>stage_agent_runtime.py</w:t>
            </w:r>
            <w:r>
              <w:rPr>
                <w:rFonts w:ascii="等线" w:eastAsia="等线" w:hAnsi="等线"/>
              </w:rPr>
              <w:t xml:space="preserve">  </w:t>
            </w:r>
            <w:proofErr w:type="spellStart"/>
            <w:r w:rsidRPr="00C51084">
              <w:rPr>
                <w:rFonts w:ascii="等线" w:eastAsia="等线" w:hAnsi="等线"/>
              </w:rPr>
              <w:t>话术生成</w:t>
            </w:r>
            <w:proofErr w:type="gramEnd"/>
            <w:r w:rsidRPr="00C51084">
              <w:rPr>
                <w:rFonts w:ascii="等线" w:eastAsia="等线" w:hAnsi="等线"/>
              </w:rPr>
              <w:t>、知识调用</w:t>
            </w:r>
            <w:proofErr w:type="spellEnd"/>
          </w:p>
        </w:tc>
      </w:tr>
      <w:tr w:rsidR="0015739F" w:rsidRPr="00C51084" w14:paraId="3D6DADDE" w14:textId="77777777" w:rsidTr="00C51084">
        <w:tc>
          <w:tcPr>
            <w:tcW w:w="1557" w:type="dxa"/>
          </w:tcPr>
          <w:p w14:paraId="01653D1B" w14:textId="21EEB79C" w:rsidR="0015739F" w:rsidRPr="00C51084" w:rsidRDefault="00C51084">
            <w:pPr>
              <w:rPr>
                <w:rFonts w:ascii="等线" w:eastAsia="等线" w:hAnsi="等线" w:hint="eastAsia"/>
              </w:rPr>
            </w:pPr>
            <w:r w:rsidRPr="00C51084">
              <w:rPr>
                <w:rFonts w:ascii="等线" w:eastAsia="等线" w:hAnsi="等线"/>
              </w:rPr>
              <w:t>Auditor Agent</w:t>
            </w:r>
            <w:r>
              <w:rPr>
                <w:rFonts w:ascii="等线" w:eastAsia="等线" w:hAnsi="等线"/>
              </w:rPr>
              <w:t xml:space="preserve"> </w:t>
            </w:r>
            <w:r w:rsidRPr="00C51084">
              <w:rPr>
                <w:rFonts w:ascii="等线" w:eastAsia="等线" w:hAnsi="等线"/>
              </w:rPr>
              <w:t>(</w:t>
            </w:r>
            <w:proofErr w:type="spellStart"/>
            <w:r w:rsidRPr="00C51084">
              <w:rPr>
                <w:rFonts w:ascii="等线" w:eastAsia="等线" w:hAnsi="等线"/>
              </w:rPr>
              <w:t>风控官</w:t>
            </w:r>
            <w:proofErr w:type="spellEnd"/>
            <w:r w:rsidRPr="00C51084">
              <w:rPr>
                <w:rFonts w:ascii="等线" w:eastAsia="等线" w:hAnsi="等线"/>
              </w:rPr>
              <w:t>)</w:t>
            </w:r>
          </w:p>
        </w:tc>
        <w:tc>
          <w:tcPr>
            <w:tcW w:w="1005" w:type="dxa"/>
          </w:tcPr>
          <w:p w14:paraId="23E5F5C6" w14:textId="77777777" w:rsidR="0015739F" w:rsidRPr="00C51084" w:rsidRDefault="00C51084">
            <w:pPr>
              <w:rPr>
                <w:rFonts w:ascii="等线" w:eastAsia="等线" w:hAnsi="等线" w:hint="eastAsia"/>
              </w:rPr>
            </w:pPr>
            <w:r w:rsidRPr="00C51084">
              <w:rPr>
                <w:rFonts w:ascii="等线" w:eastAsia="等线" w:hAnsi="等线"/>
              </w:rPr>
              <w:t>Manager</w:t>
            </w:r>
          </w:p>
        </w:tc>
        <w:tc>
          <w:tcPr>
            <w:tcW w:w="1171" w:type="dxa"/>
          </w:tcPr>
          <w:p w14:paraId="481272EA" w14:textId="3EA57FD8" w:rsidR="0015739F" w:rsidRPr="00C51084" w:rsidRDefault="00C51084">
            <w:pPr>
              <w:rPr>
                <w:rFonts w:ascii="等线" w:eastAsia="等线" w:hAnsi="等线" w:hint="eastAsia"/>
                <w:lang w:eastAsia="zh-CN"/>
              </w:rPr>
            </w:pPr>
            <w:r w:rsidRPr="00C51084">
              <w:rPr>
                <w:rFonts w:ascii="等线" w:eastAsia="等线" w:hAnsi="等线"/>
                <w:lang w:eastAsia="zh-CN"/>
              </w:rPr>
              <w:t>双重审计</w:t>
            </w:r>
            <w:r>
              <w:rPr>
                <w:rFonts w:ascii="等线" w:eastAsia="等线" w:hAnsi="等线"/>
                <w:lang w:eastAsia="zh-CN"/>
              </w:rPr>
              <w:t xml:space="preserve"> </w:t>
            </w:r>
            <w:r w:rsidRPr="00C51084">
              <w:rPr>
                <w:rFonts w:ascii="等线" w:eastAsia="等线" w:hAnsi="等线"/>
                <w:lang w:eastAsia="zh-CN"/>
              </w:rPr>
              <w:t>对</w:t>
            </w:r>
            <w:r w:rsidRPr="00C51084">
              <w:rPr>
                <w:rFonts w:ascii="等线" w:eastAsia="等线" w:hAnsi="等线"/>
                <w:lang w:eastAsia="zh-CN"/>
              </w:rPr>
              <w:t xml:space="preserve"> Worker </w:t>
            </w:r>
            <w:r w:rsidRPr="00C51084">
              <w:rPr>
                <w:rFonts w:ascii="等线" w:eastAsia="等线" w:hAnsi="等线"/>
                <w:lang w:eastAsia="zh-CN"/>
              </w:rPr>
              <w:lastRenderedPageBreak/>
              <w:t>生成的回复进行</w:t>
            </w:r>
            <w:r w:rsidRPr="00C51084">
              <w:rPr>
                <w:rFonts w:ascii="等线" w:eastAsia="等线" w:hAnsi="等线"/>
                <w:lang w:eastAsia="zh-CN"/>
              </w:rPr>
              <w:t>合</w:t>
            </w:r>
            <w:proofErr w:type="gramStart"/>
            <w:r w:rsidRPr="00C51084">
              <w:rPr>
                <w:rFonts w:ascii="等线" w:eastAsia="等线" w:hAnsi="等线"/>
                <w:lang w:eastAsia="zh-CN"/>
              </w:rPr>
              <w:t>规</w:t>
            </w:r>
            <w:proofErr w:type="gramEnd"/>
            <w:r w:rsidRPr="00C51084">
              <w:rPr>
                <w:rFonts w:ascii="等线" w:eastAsia="等线" w:hAnsi="等线"/>
                <w:lang w:eastAsia="zh-CN"/>
              </w:rPr>
              <w:t>性审查。</w:t>
            </w:r>
          </w:p>
        </w:tc>
        <w:tc>
          <w:tcPr>
            <w:tcW w:w="2754" w:type="dxa"/>
          </w:tcPr>
          <w:p w14:paraId="06CF5304" w14:textId="77777777" w:rsidR="0015739F" w:rsidRPr="00C51084" w:rsidRDefault="00C51084">
            <w:pPr>
              <w:rPr>
                <w:rFonts w:ascii="等线" w:eastAsia="等线" w:hAnsi="等线" w:hint="eastAsia"/>
              </w:rPr>
            </w:pPr>
            <w:proofErr w:type="spellStart"/>
            <w:r w:rsidRPr="00C51084">
              <w:rPr>
                <w:rFonts w:ascii="等线" w:eastAsia="等线" w:hAnsi="等线"/>
              </w:rPr>
              <w:lastRenderedPageBreak/>
              <w:t>接收</w:t>
            </w:r>
            <w:proofErr w:type="spellEnd"/>
            <w:r w:rsidRPr="00C51084">
              <w:rPr>
                <w:rFonts w:ascii="等线" w:eastAsia="等线" w:hAnsi="等线"/>
              </w:rPr>
              <w:t xml:space="preserve"> Draft Reply -&gt; </w:t>
            </w:r>
            <w:r w:rsidRPr="00C51084">
              <w:rPr>
                <w:rFonts w:ascii="等线" w:eastAsia="等线" w:hAnsi="等线"/>
              </w:rPr>
              <w:t>语义审查</w:t>
            </w:r>
            <w:r w:rsidRPr="00C51084">
              <w:rPr>
                <w:rFonts w:ascii="等线" w:eastAsia="等线" w:hAnsi="等线"/>
              </w:rPr>
              <w:t xml:space="preserve"> (</w:t>
            </w:r>
            <w:r w:rsidRPr="00C51084">
              <w:rPr>
                <w:rFonts w:ascii="等线" w:eastAsia="等线" w:hAnsi="等线"/>
              </w:rPr>
              <w:t>调用</w:t>
            </w:r>
            <w:r w:rsidRPr="00C51084">
              <w:rPr>
                <w:rFonts w:ascii="等线" w:eastAsia="等线" w:hAnsi="等线"/>
              </w:rPr>
              <w:t xml:space="preserve"> AI) -&gt; PASS (</w:t>
            </w:r>
            <w:r w:rsidRPr="00C51084">
              <w:rPr>
                <w:rFonts w:ascii="等线" w:eastAsia="等线" w:hAnsi="等线"/>
              </w:rPr>
              <w:t>放行</w:t>
            </w:r>
            <w:r w:rsidRPr="00C51084">
              <w:rPr>
                <w:rFonts w:ascii="等线" w:eastAsia="等线" w:hAnsi="等线"/>
              </w:rPr>
              <w:t>) / FAIL (</w:t>
            </w:r>
            <w:r w:rsidRPr="00C51084">
              <w:rPr>
                <w:rFonts w:ascii="等线" w:eastAsia="等线" w:hAnsi="等线"/>
              </w:rPr>
              <w:t>驳回并建议修</w:t>
            </w:r>
            <w:r w:rsidRPr="00C51084">
              <w:rPr>
                <w:rFonts w:ascii="等线" w:eastAsia="等线" w:hAnsi="等线"/>
              </w:rPr>
              <w:lastRenderedPageBreak/>
              <w:t>改</w:t>
            </w:r>
            <w:r w:rsidRPr="00C51084">
              <w:rPr>
                <w:rFonts w:ascii="等线" w:eastAsia="等线" w:hAnsi="等线"/>
              </w:rPr>
              <w:t>)</w:t>
            </w:r>
            <w:r w:rsidRPr="00C51084">
              <w:rPr>
                <w:rFonts w:ascii="等线" w:eastAsia="等线" w:hAnsi="等线"/>
              </w:rPr>
              <w:t>。</w:t>
            </w:r>
          </w:p>
        </w:tc>
        <w:tc>
          <w:tcPr>
            <w:tcW w:w="2369" w:type="dxa"/>
          </w:tcPr>
          <w:p w14:paraId="5AB06DB5" w14:textId="00814F20" w:rsidR="0015739F" w:rsidRPr="00C51084" w:rsidRDefault="00C51084">
            <w:pPr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lastRenderedPageBreak/>
              <w:t xml:space="preserve"> </w:t>
            </w:r>
            <w:r w:rsidRPr="00C51084">
              <w:rPr>
                <w:rFonts w:ascii="等线" w:eastAsia="等线" w:hAnsi="等线"/>
              </w:rPr>
              <w:t>audit_manager.py</w:t>
            </w:r>
            <w:r>
              <w:rPr>
                <w:rFonts w:ascii="等线" w:eastAsia="等线" w:hAnsi="等线"/>
              </w:rPr>
              <w:t xml:space="preserve">   </w:t>
            </w:r>
            <w:proofErr w:type="gramStart"/>
            <w:r w:rsidRPr="00C51084">
              <w:rPr>
                <w:rFonts w:ascii="等线" w:eastAsia="等线" w:hAnsi="等线"/>
              </w:rPr>
              <w:t>auditor.py</w:t>
            </w:r>
            <w:r>
              <w:rPr>
                <w:rFonts w:ascii="等线" w:eastAsia="等线" w:hAnsi="等线"/>
              </w:rPr>
              <w:t xml:space="preserve">  </w:t>
            </w:r>
            <w:proofErr w:type="spellStart"/>
            <w:r w:rsidRPr="00C51084">
              <w:rPr>
                <w:rFonts w:ascii="等线" w:eastAsia="等线" w:hAnsi="等线"/>
              </w:rPr>
              <w:t>安全合规</w:t>
            </w:r>
            <w:proofErr w:type="spellEnd"/>
            <w:proofErr w:type="gramEnd"/>
          </w:p>
        </w:tc>
      </w:tr>
    </w:tbl>
    <w:p w14:paraId="33B3F3D1" w14:textId="77777777" w:rsidR="0015739F" w:rsidRPr="00C51084" w:rsidRDefault="00C51084">
      <w:pPr>
        <w:pStyle w:val="31"/>
        <w:rPr>
          <w:rFonts w:ascii="等线" w:eastAsia="等线" w:hAnsi="等线"/>
          <w:b w:val="0"/>
          <w:bCs w:val="0"/>
          <w:lang w:eastAsia="zh-CN"/>
        </w:rPr>
      </w:pPr>
      <w:r w:rsidRPr="00C51084">
        <w:rPr>
          <w:rFonts w:ascii="等线" w:eastAsia="等线" w:hAnsi="等线"/>
          <w:b w:val="0"/>
          <w:bCs w:val="0"/>
          <w:lang w:eastAsia="zh-CN"/>
        </w:rPr>
        <w:t xml:space="preserve">2.3 </w:t>
      </w:r>
      <w:r w:rsidRPr="00C51084">
        <w:rPr>
          <w:rFonts w:ascii="等线" w:eastAsia="等线" w:hAnsi="等线"/>
          <w:b w:val="0"/>
          <w:bCs w:val="0"/>
          <w:lang w:eastAsia="zh-CN"/>
        </w:rPr>
        <w:t>协作流程示例：处理</w:t>
      </w:r>
      <w:r w:rsidRPr="00C51084">
        <w:rPr>
          <w:rFonts w:ascii="等线" w:eastAsia="等线" w:hAnsi="等线"/>
          <w:b w:val="0"/>
          <w:bCs w:val="0"/>
          <w:lang w:eastAsia="zh-CN"/>
        </w:rPr>
        <w:t>“</w:t>
      </w:r>
      <w:r w:rsidRPr="00C51084">
        <w:rPr>
          <w:rFonts w:ascii="等线" w:eastAsia="等线" w:hAnsi="等线"/>
          <w:b w:val="0"/>
          <w:bCs w:val="0"/>
          <w:lang w:eastAsia="zh-CN"/>
        </w:rPr>
        <w:t>游戏</w:t>
      </w:r>
      <w:r w:rsidRPr="00C51084">
        <w:rPr>
          <w:rFonts w:ascii="等线" w:eastAsia="等线" w:hAnsi="等线"/>
          <w:b w:val="0"/>
          <w:bCs w:val="0"/>
          <w:lang w:eastAsia="zh-CN"/>
        </w:rPr>
        <w:t xml:space="preserve"> API </w:t>
      </w:r>
      <w:r w:rsidRPr="00C51084">
        <w:rPr>
          <w:rFonts w:ascii="等线" w:eastAsia="等线" w:hAnsi="等线"/>
          <w:b w:val="0"/>
          <w:bCs w:val="0"/>
          <w:lang w:eastAsia="zh-CN"/>
        </w:rPr>
        <w:t>接入与规则咨询</w:t>
      </w:r>
      <w:r w:rsidRPr="00C51084">
        <w:rPr>
          <w:rFonts w:ascii="等线" w:eastAsia="等线" w:hAnsi="等线"/>
          <w:b w:val="0"/>
          <w:bCs w:val="0"/>
          <w:lang w:eastAsia="zh-CN"/>
        </w:rPr>
        <w:t>”</w:t>
      </w:r>
    </w:p>
    <w:p w14:paraId="199D6E6C" w14:textId="77777777" w:rsidR="0015739F" w:rsidRPr="00C51084" w:rsidRDefault="00C51084">
      <w:pPr>
        <w:pStyle w:val="a"/>
        <w:rPr>
          <w:rFonts w:ascii="等线" w:eastAsia="等线" w:hAnsi="等线" w:hint="eastAsia"/>
          <w:lang w:eastAsia="zh-CN"/>
        </w:rPr>
      </w:pPr>
      <w:r w:rsidRPr="00C51084">
        <w:rPr>
          <w:rFonts w:ascii="等线" w:eastAsia="等线" w:hAnsi="等线"/>
          <w:lang w:eastAsia="zh-CN"/>
        </w:rPr>
        <w:t xml:space="preserve"> </w:t>
      </w:r>
      <w:r w:rsidRPr="00C51084">
        <w:rPr>
          <w:rFonts w:ascii="等线" w:eastAsia="等线" w:hAnsi="等线"/>
          <w:lang w:eastAsia="zh-CN"/>
        </w:rPr>
        <w:t>用户输入</w:t>
      </w:r>
      <w:r w:rsidRPr="00C51084">
        <w:rPr>
          <w:rFonts w:ascii="等线" w:eastAsia="等线" w:hAnsi="等线"/>
          <w:lang w:eastAsia="zh-CN"/>
        </w:rPr>
        <w:t>：</w:t>
      </w:r>
      <w:r w:rsidRPr="00C51084">
        <w:rPr>
          <w:rFonts w:ascii="等线" w:eastAsia="等线" w:hAnsi="等线"/>
          <w:lang w:eastAsia="zh-CN"/>
        </w:rPr>
        <w:t xml:space="preserve">“Jackpot </w:t>
      </w:r>
      <w:r w:rsidRPr="00C51084">
        <w:rPr>
          <w:rFonts w:ascii="等线" w:eastAsia="等线" w:hAnsi="等线"/>
          <w:lang w:eastAsia="zh-CN"/>
        </w:rPr>
        <w:t>是怎么累计的？玩家中奖了怎么算？</w:t>
      </w:r>
      <w:r w:rsidRPr="00C51084">
        <w:rPr>
          <w:rFonts w:ascii="等线" w:eastAsia="等线" w:hAnsi="等线"/>
          <w:lang w:eastAsia="zh-CN"/>
        </w:rPr>
        <w:t>”</w:t>
      </w:r>
    </w:p>
    <w:p w14:paraId="47A1E260" w14:textId="77777777" w:rsidR="0015739F" w:rsidRPr="00C51084" w:rsidRDefault="00C51084">
      <w:pPr>
        <w:pStyle w:val="a"/>
        <w:rPr>
          <w:rFonts w:ascii="等线" w:eastAsia="等线" w:hAnsi="等线" w:hint="eastAsia"/>
        </w:rPr>
      </w:pPr>
      <w:r w:rsidRPr="00C51084">
        <w:rPr>
          <w:rFonts w:ascii="等线" w:eastAsia="等线" w:hAnsi="等线"/>
          <w:lang w:eastAsia="zh-CN"/>
        </w:rPr>
        <w:t xml:space="preserve"> </w:t>
      </w:r>
      <w:r w:rsidRPr="00C51084">
        <w:rPr>
          <w:rFonts w:ascii="等线" w:eastAsia="等线" w:hAnsi="等线"/>
        </w:rPr>
        <w:t>Router Agent</w:t>
      </w:r>
      <w:r w:rsidRPr="00C51084">
        <w:rPr>
          <w:rFonts w:ascii="等线" w:eastAsia="等线" w:hAnsi="等线"/>
        </w:rPr>
        <w:t>：</w:t>
      </w:r>
    </w:p>
    <w:p w14:paraId="28765F1C" w14:textId="77777777" w:rsidR="0015739F" w:rsidRPr="00C51084" w:rsidRDefault="00C51084">
      <w:pPr>
        <w:pStyle w:val="a0"/>
        <w:rPr>
          <w:rFonts w:ascii="等线" w:eastAsia="等线" w:hAnsi="等线" w:hint="eastAsia"/>
          <w:lang w:eastAsia="zh-CN"/>
        </w:rPr>
      </w:pPr>
      <w:r w:rsidRPr="00C51084">
        <w:rPr>
          <w:rFonts w:ascii="等线" w:eastAsia="等线" w:hAnsi="等线"/>
          <w:lang w:eastAsia="zh-CN"/>
        </w:rPr>
        <w:t xml:space="preserve">  </w:t>
      </w:r>
      <w:r w:rsidRPr="00C51084">
        <w:rPr>
          <w:rFonts w:ascii="等线" w:eastAsia="等线" w:hAnsi="等线"/>
          <w:lang w:eastAsia="zh-CN"/>
        </w:rPr>
        <w:t>分析意图：识别为</w:t>
      </w:r>
      <w:r w:rsidRPr="00C51084">
        <w:rPr>
          <w:rFonts w:ascii="等线" w:eastAsia="等线" w:hAnsi="等线"/>
          <w:lang w:eastAsia="zh-CN"/>
        </w:rPr>
        <w:t>“</w:t>
      </w:r>
      <w:r w:rsidRPr="00C51084">
        <w:rPr>
          <w:rFonts w:ascii="等线" w:eastAsia="等线" w:hAnsi="等线"/>
          <w:lang w:eastAsia="zh-CN"/>
        </w:rPr>
        <w:t>业务咨询</w:t>
      </w:r>
      <w:r w:rsidRPr="00C51084">
        <w:rPr>
          <w:rFonts w:ascii="等线" w:eastAsia="等线" w:hAnsi="等线"/>
          <w:lang w:eastAsia="zh-CN"/>
        </w:rPr>
        <w:t xml:space="preserve"> - </w:t>
      </w:r>
      <w:r w:rsidRPr="00C51084">
        <w:rPr>
          <w:rFonts w:ascii="等线" w:eastAsia="等线" w:hAnsi="等线"/>
          <w:lang w:eastAsia="zh-CN"/>
        </w:rPr>
        <w:t>游戏规则</w:t>
      </w:r>
      <w:r w:rsidRPr="00C51084">
        <w:rPr>
          <w:rFonts w:ascii="等线" w:eastAsia="等线" w:hAnsi="等线"/>
          <w:lang w:eastAsia="zh-CN"/>
        </w:rPr>
        <w:t>/</w:t>
      </w:r>
      <w:r w:rsidRPr="00C51084">
        <w:rPr>
          <w:rFonts w:ascii="等线" w:eastAsia="等线" w:hAnsi="等线"/>
          <w:lang w:eastAsia="zh-CN"/>
        </w:rPr>
        <w:t>结算</w:t>
      </w:r>
      <w:r w:rsidRPr="00C51084">
        <w:rPr>
          <w:rFonts w:ascii="等线" w:eastAsia="等线" w:hAnsi="等线"/>
          <w:lang w:eastAsia="zh-CN"/>
        </w:rPr>
        <w:t>”</w:t>
      </w:r>
      <w:r w:rsidRPr="00C51084">
        <w:rPr>
          <w:rFonts w:ascii="等线" w:eastAsia="等线" w:hAnsi="等线"/>
          <w:lang w:eastAsia="zh-CN"/>
        </w:rPr>
        <w:t>。</w:t>
      </w:r>
    </w:p>
    <w:p w14:paraId="602B6DAB" w14:textId="77777777" w:rsidR="0015739F" w:rsidRPr="00C51084" w:rsidRDefault="00C51084">
      <w:pPr>
        <w:pStyle w:val="a0"/>
        <w:rPr>
          <w:rFonts w:ascii="等线" w:eastAsia="等线" w:hAnsi="等线" w:hint="eastAsia"/>
        </w:rPr>
      </w:pPr>
      <w:r w:rsidRPr="00C51084">
        <w:rPr>
          <w:rFonts w:ascii="等线" w:eastAsia="等线" w:hAnsi="等线"/>
          <w:lang w:eastAsia="zh-CN"/>
        </w:rPr>
        <w:t xml:space="preserve">  </w:t>
      </w:r>
      <w:proofErr w:type="spellStart"/>
      <w:r w:rsidRPr="00C51084">
        <w:rPr>
          <w:rFonts w:ascii="等线" w:eastAsia="等线" w:hAnsi="等线"/>
        </w:rPr>
        <w:t>决策：转交给</w:t>
      </w:r>
      <w:proofErr w:type="spellEnd"/>
      <w:r w:rsidRPr="00C51084">
        <w:rPr>
          <w:rFonts w:ascii="等线" w:eastAsia="等线" w:hAnsi="等线"/>
        </w:rPr>
        <w:t xml:space="preserve"> </w:t>
      </w:r>
      <w:r w:rsidRPr="00C51084">
        <w:rPr>
          <w:rFonts w:ascii="等线" w:eastAsia="等线" w:hAnsi="等线"/>
        </w:rPr>
        <w:t>Support Worker Agent</w:t>
      </w:r>
      <w:r w:rsidRPr="00C51084">
        <w:rPr>
          <w:rFonts w:ascii="等线" w:eastAsia="等线" w:hAnsi="等线"/>
        </w:rPr>
        <w:t xml:space="preserve"> (</w:t>
      </w:r>
      <w:r w:rsidRPr="00C51084">
        <w:rPr>
          <w:rFonts w:ascii="等线" w:eastAsia="等线" w:hAnsi="等线"/>
        </w:rPr>
        <w:t>技术支持智能体</w:t>
      </w:r>
      <w:r w:rsidRPr="00C51084">
        <w:rPr>
          <w:rFonts w:ascii="等线" w:eastAsia="等线" w:hAnsi="等线"/>
        </w:rPr>
        <w:t>)</w:t>
      </w:r>
      <w:r w:rsidRPr="00C51084">
        <w:rPr>
          <w:rFonts w:ascii="等线" w:eastAsia="等线" w:hAnsi="等线"/>
        </w:rPr>
        <w:t>。</w:t>
      </w:r>
    </w:p>
    <w:p w14:paraId="7D1B114F" w14:textId="77777777" w:rsidR="0015739F" w:rsidRPr="00C51084" w:rsidRDefault="00C51084">
      <w:pPr>
        <w:pStyle w:val="a"/>
        <w:rPr>
          <w:rFonts w:ascii="等线" w:eastAsia="等线" w:hAnsi="等线" w:hint="eastAsia"/>
        </w:rPr>
      </w:pPr>
      <w:r w:rsidRPr="00C51084">
        <w:rPr>
          <w:rFonts w:ascii="等线" w:eastAsia="等线" w:hAnsi="等线"/>
        </w:rPr>
        <w:t xml:space="preserve"> </w:t>
      </w:r>
      <w:r w:rsidRPr="00C51084">
        <w:rPr>
          <w:rFonts w:ascii="等线" w:eastAsia="等线" w:hAnsi="等线"/>
        </w:rPr>
        <w:t>Support Worker Agent</w:t>
      </w:r>
      <w:r w:rsidRPr="00C51084">
        <w:rPr>
          <w:rFonts w:ascii="等线" w:eastAsia="等线" w:hAnsi="等线"/>
        </w:rPr>
        <w:t>：</w:t>
      </w:r>
    </w:p>
    <w:p w14:paraId="1273FBE3" w14:textId="26D4F760" w:rsidR="0015739F" w:rsidRPr="00C51084" w:rsidRDefault="00C51084">
      <w:pPr>
        <w:pStyle w:val="a0"/>
        <w:rPr>
          <w:rFonts w:ascii="等线" w:eastAsia="等线" w:hAnsi="等线" w:hint="eastAsia"/>
          <w:lang w:eastAsia="zh-CN"/>
        </w:rPr>
      </w:pPr>
      <w:r w:rsidRPr="00C51084">
        <w:rPr>
          <w:rFonts w:ascii="等线" w:eastAsia="等线" w:hAnsi="等线"/>
          <w:lang w:eastAsia="zh-CN"/>
        </w:rPr>
        <w:t xml:space="preserve">  </w:t>
      </w:r>
      <w:r w:rsidRPr="00C51084">
        <w:rPr>
          <w:rFonts w:ascii="等线" w:eastAsia="等线" w:hAnsi="等线"/>
          <w:lang w:eastAsia="zh-CN"/>
        </w:rPr>
        <w:t>动作：调用</w:t>
      </w:r>
      <w:r w:rsidRPr="00C51084">
        <w:rPr>
          <w:rFonts w:ascii="等线" w:eastAsia="等线" w:hAnsi="等线"/>
          <w:lang w:eastAsia="zh-CN"/>
        </w:rPr>
        <w:t xml:space="preserve"> RAG </w:t>
      </w:r>
      <w:r w:rsidRPr="00C51084">
        <w:rPr>
          <w:rFonts w:ascii="等线" w:eastAsia="等线" w:hAnsi="等线"/>
          <w:lang w:eastAsia="zh-CN"/>
        </w:rPr>
        <w:t>检索知识库</w:t>
      </w:r>
      <w:r w:rsidRPr="00C51084">
        <w:rPr>
          <w:rFonts w:ascii="等线" w:eastAsia="等线" w:hAnsi="等线"/>
          <w:lang w:eastAsia="zh-CN"/>
        </w:rPr>
        <w:t xml:space="preserve"> (</w:t>
      </w:r>
      <w:r w:rsidRPr="00C51084">
        <w:rPr>
          <w:rFonts w:ascii="等线" w:eastAsia="等线" w:hAnsi="等线"/>
          <w:lang w:eastAsia="zh-CN"/>
        </w:rPr>
        <w:t>匹配到</w:t>
      </w:r>
      <w:r w:rsidRPr="00C51084">
        <w:rPr>
          <w:rFonts w:ascii="等线" w:eastAsia="等线" w:hAnsi="等线"/>
          <w:lang w:eastAsia="zh-CN"/>
        </w:rPr>
        <w:t xml:space="preserve"> </w:t>
      </w:r>
      <w:r>
        <w:rPr>
          <w:rFonts w:ascii="等线" w:eastAsia="等线" w:hAnsi="等线"/>
          <w:lang w:eastAsia="zh-CN"/>
        </w:rPr>
        <w:t xml:space="preserve"> </w:t>
      </w:r>
      <w:r w:rsidRPr="00C51084">
        <w:rPr>
          <w:rFonts w:ascii="等线" w:eastAsia="等线" w:hAnsi="等线"/>
          <w:lang w:eastAsia="zh-CN"/>
        </w:rPr>
        <w:t>QA-002</w:t>
      </w:r>
      <w:r>
        <w:rPr>
          <w:rFonts w:ascii="等线" w:eastAsia="等线" w:hAnsi="等线"/>
          <w:lang w:eastAsia="zh-CN"/>
        </w:rPr>
        <w:t xml:space="preserve"> </w:t>
      </w:r>
      <w:r w:rsidRPr="00C51084">
        <w:rPr>
          <w:rFonts w:ascii="等线" w:eastAsia="等线" w:hAnsi="等线"/>
          <w:lang w:eastAsia="zh-CN"/>
        </w:rPr>
        <w:t xml:space="preserve"> </w:t>
      </w:r>
      <w:r w:rsidRPr="00C51084">
        <w:rPr>
          <w:rFonts w:ascii="等线" w:eastAsia="等线" w:hAnsi="等线"/>
          <w:lang w:eastAsia="zh-CN"/>
        </w:rPr>
        <w:t>等相关条目</w:t>
      </w:r>
      <w:r w:rsidRPr="00C51084">
        <w:rPr>
          <w:rFonts w:ascii="等线" w:eastAsia="等线" w:hAnsi="等线"/>
          <w:lang w:eastAsia="zh-CN"/>
        </w:rPr>
        <w:t>)</w:t>
      </w:r>
      <w:r w:rsidRPr="00C51084">
        <w:rPr>
          <w:rFonts w:ascii="等线" w:eastAsia="等线" w:hAnsi="等线"/>
          <w:lang w:eastAsia="zh-CN"/>
        </w:rPr>
        <w:t>。</w:t>
      </w:r>
    </w:p>
    <w:p w14:paraId="0692F46E" w14:textId="77777777" w:rsidR="0015739F" w:rsidRPr="00C51084" w:rsidRDefault="00C51084">
      <w:pPr>
        <w:pStyle w:val="a0"/>
        <w:rPr>
          <w:rFonts w:ascii="等线" w:eastAsia="等线" w:hAnsi="等线" w:hint="eastAsia"/>
        </w:rPr>
      </w:pPr>
      <w:r w:rsidRPr="00C51084">
        <w:rPr>
          <w:rFonts w:ascii="等线" w:eastAsia="等线" w:hAnsi="等线"/>
          <w:lang w:eastAsia="zh-CN"/>
        </w:rPr>
        <w:t xml:space="preserve">  </w:t>
      </w:r>
      <w:r w:rsidRPr="00C51084">
        <w:rPr>
          <w:rFonts w:ascii="等线" w:eastAsia="等线" w:hAnsi="等线"/>
          <w:lang w:eastAsia="zh-CN"/>
        </w:rPr>
        <w:t>生成：生成回复草稿</w:t>
      </w:r>
      <w:r w:rsidRPr="00C51084">
        <w:rPr>
          <w:rFonts w:ascii="等线" w:eastAsia="等线" w:hAnsi="等线"/>
          <w:lang w:eastAsia="zh-CN"/>
        </w:rPr>
        <w:t xml:space="preserve">“Jackpot </w:t>
      </w:r>
      <w:r w:rsidRPr="00C51084">
        <w:rPr>
          <w:rFonts w:ascii="等线" w:eastAsia="等线" w:hAnsi="等线"/>
          <w:lang w:eastAsia="zh-CN"/>
        </w:rPr>
        <w:t>在投注时收取</w:t>
      </w:r>
      <w:r w:rsidRPr="00C51084">
        <w:rPr>
          <w:rFonts w:ascii="等线" w:eastAsia="等线" w:hAnsi="等线"/>
          <w:lang w:eastAsia="zh-CN"/>
        </w:rPr>
        <w:t xml:space="preserve"> 0.3% </w:t>
      </w:r>
      <w:r w:rsidRPr="00C51084">
        <w:rPr>
          <w:rFonts w:ascii="等线" w:eastAsia="等线" w:hAnsi="等线"/>
          <w:lang w:eastAsia="zh-CN"/>
        </w:rPr>
        <w:t>进行累计。当玩家中</w:t>
      </w:r>
      <w:r w:rsidRPr="00C51084">
        <w:rPr>
          <w:rFonts w:ascii="等线" w:eastAsia="等线" w:hAnsi="等线"/>
          <w:lang w:eastAsia="zh-CN"/>
        </w:rPr>
        <w:t xml:space="preserve"> Jackpot </w:t>
      </w:r>
      <w:r w:rsidRPr="00C51084">
        <w:rPr>
          <w:rFonts w:ascii="等线" w:eastAsia="等线" w:hAnsi="等线"/>
          <w:lang w:eastAsia="zh-CN"/>
        </w:rPr>
        <w:t>时，我们会将金额转给贵方。关于结算，我们可以支持多种模式，例如由贵平台自己结算，不涉及我方交收。</w:t>
      </w:r>
      <w:r w:rsidRPr="00C51084">
        <w:rPr>
          <w:rFonts w:ascii="等线" w:eastAsia="等线" w:hAnsi="等线"/>
        </w:rPr>
        <w:t>”</w:t>
      </w:r>
    </w:p>
    <w:p w14:paraId="4EB7E5F2" w14:textId="77777777" w:rsidR="0015739F" w:rsidRPr="00C51084" w:rsidRDefault="00C51084">
      <w:pPr>
        <w:pStyle w:val="a0"/>
        <w:rPr>
          <w:rFonts w:ascii="等线" w:eastAsia="等线" w:hAnsi="等线" w:hint="eastAsia"/>
        </w:rPr>
      </w:pPr>
      <w:r w:rsidRPr="00C51084">
        <w:rPr>
          <w:rFonts w:ascii="等线" w:eastAsia="等线" w:hAnsi="等线"/>
        </w:rPr>
        <w:t xml:space="preserve">  </w:t>
      </w:r>
      <w:r w:rsidRPr="00C51084">
        <w:rPr>
          <w:rFonts w:ascii="等线" w:eastAsia="等线" w:hAnsi="等线"/>
        </w:rPr>
        <w:t>提交：发送给</w:t>
      </w:r>
      <w:r w:rsidRPr="00C51084">
        <w:rPr>
          <w:rFonts w:ascii="等线" w:eastAsia="等线" w:hAnsi="等线"/>
        </w:rPr>
        <w:t xml:space="preserve"> Auditor</w:t>
      </w:r>
      <w:r w:rsidRPr="00C51084">
        <w:rPr>
          <w:rFonts w:ascii="等线" w:eastAsia="等线" w:hAnsi="等线"/>
        </w:rPr>
        <w:t>。</w:t>
      </w:r>
    </w:p>
    <w:p w14:paraId="7FFD416A" w14:textId="77777777" w:rsidR="0015739F" w:rsidRPr="00C51084" w:rsidRDefault="00C51084">
      <w:pPr>
        <w:pStyle w:val="a"/>
        <w:rPr>
          <w:rFonts w:ascii="等线" w:eastAsia="等线" w:hAnsi="等线" w:hint="eastAsia"/>
        </w:rPr>
      </w:pPr>
      <w:r w:rsidRPr="00C51084">
        <w:rPr>
          <w:rFonts w:ascii="等线" w:eastAsia="等线" w:hAnsi="等线"/>
        </w:rPr>
        <w:t xml:space="preserve"> </w:t>
      </w:r>
      <w:r w:rsidRPr="00C51084">
        <w:rPr>
          <w:rFonts w:ascii="等线" w:eastAsia="等线" w:hAnsi="等线"/>
        </w:rPr>
        <w:t>Auditor Agent</w:t>
      </w:r>
      <w:r w:rsidRPr="00C51084">
        <w:rPr>
          <w:rFonts w:ascii="等线" w:eastAsia="等线" w:hAnsi="等线"/>
        </w:rPr>
        <w:t>：</w:t>
      </w:r>
    </w:p>
    <w:p w14:paraId="31C36ACE" w14:textId="77777777" w:rsidR="0015739F" w:rsidRPr="00C51084" w:rsidRDefault="00C51084">
      <w:pPr>
        <w:pStyle w:val="a0"/>
        <w:rPr>
          <w:rFonts w:ascii="等线" w:eastAsia="等线" w:hAnsi="等线" w:hint="eastAsia"/>
          <w:lang w:eastAsia="zh-CN"/>
        </w:rPr>
      </w:pPr>
      <w:r w:rsidRPr="00C51084">
        <w:rPr>
          <w:rFonts w:ascii="等线" w:eastAsia="等线" w:hAnsi="等线"/>
          <w:lang w:eastAsia="zh-CN"/>
        </w:rPr>
        <w:t xml:space="preserve">  </w:t>
      </w:r>
      <w:r w:rsidRPr="00C51084">
        <w:rPr>
          <w:rFonts w:ascii="等线" w:eastAsia="等线" w:hAnsi="等线"/>
          <w:lang w:eastAsia="zh-CN"/>
        </w:rPr>
        <w:t>审查：检查是否包含违规财务承诺或敏感词。</w:t>
      </w:r>
    </w:p>
    <w:p w14:paraId="30E53EDF" w14:textId="77777777" w:rsidR="0015739F" w:rsidRPr="00C51084" w:rsidRDefault="00C51084">
      <w:pPr>
        <w:pStyle w:val="a0"/>
        <w:rPr>
          <w:rFonts w:ascii="等线" w:eastAsia="等线" w:hAnsi="等线" w:hint="eastAsia"/>
        </w:rPr>
      </w:pPr>
      <w:r w:rsidRPr="00C51084">
        <w:rPr>
          <w:rFonts w:ascii="等线" w:eastAsia="等线" w:hAnsi="等线"/>
          <w:lang w:eastAsia="zh-CN"/>
        </w:rPr>
        <w:t xml:space="preserve">  </w:t>
      </w:r>
      <w:proofErr w:type="spellStart"/>
      <w:r w:rsidRPr="00C51084">
        <w:rPr>
          <w:rFonts w:ascii="等线" w:eastAsia="等线" w:hAnsi="等线"/>
        </w:rPr>
        <w:t>结果：</w:t>
      </w:r>
      <w:r w:rsidRPr="00C51084">
        <w:rPr>
          <w:rFonts w:ascii="等线" w:eastAsia="等线" w:hAnsi="等线"/>
        </w:rPr>
        <w:t>PASS</w:t>
      </w:r>
      <w:proofErr w:type="spellEnd"/>
      <w:r w:rsidRPr="00C51084">
        <w:rPr>
          <w:rFonts w:ascii="等线" w:eastAsia="等线" w:hAnsi="等线"/>
        </w:rPr>
        <w:t>。</w:t>
      </w:r>
    </w:p>
    <w:p w14:paraId="65A9C946" w14:textId="77777777" w:rsidR="0015739F" w:rsidRPr="00C51084" w:rsidRDefault="00C51084">
      <w:pPr>
        <w:pStyle w:val="a"/>
        <w:rPr>
          <w:rFonts w:ascii="等线" w:eastAsia="等线" w:hAnsi="等线" w:hint="eastAsia"/>
          <w:lang w:eastAsia="zh-CN"/>
        </w:rPr>
      </w:pPr>
      <w:r w:rsidRPr="00C51084">
        <w:rPr>
          <w:rFonts w:ascii="等线" w:eastAsia="等线" w:hAnsi="等线"/>
          <w:lang w:eastAsia="zh-CN"/>
        </w:rPr>
        <w:t xml:space="preserve"> </w:t>
      </w:r>
      <w:r w:rsidRPr="00C51084">
        <w:rPr>
          <w:rFonts w:ascii="等线" w:eastAsia="等线" w:hAnsi="等线"/>
          <w:lang w:eastAsia="zh-CN"/>
        </w:rPr>
        <w:t>系统</w:t>
      </w:r>
      <w:r w:rsidRPr="00C51084">
        <w:rPr>
          <w:rFonts w:ascii="等线" w:eastAsia="等线" w:hAnsi="等线"/>
          <w:lang w:eastAsia="zh-CN"/>
        </w:rPr>
        <w:t>：将回复发送给用户。</w:t>
      </w:r>
    </w:p>
    <w:p w14:paraId="3D9B8195" w14:textId="77777777" w:rsidR="0015739F" w:rsidRPr="00C51084" w:rsidRDefault="00C51084">
      <w:pPr>
        <w:rPr>
          <w:rFonts w:ascii="等线" w:eastAsia="等线" w:hAnsi="等线" w:hint="eastAsia"/>
        </w:rPr>
      </w:pPr>
      <w:proofErr w:type="spellStart"/>
      <w:r w:rsidRPr="00C51084">
        <w:rPr>
          <w:rFonts w:ascii="等线" w:eastAsia="等线" w:hAnsi="等线"/>
        </w:rPr>
        <w:t>若用户进一步询问</w:t>
      </w:r>
      <w:proofErr w:type="spellEnd"/>
      <w:proofErr w:type="gramStart"/>
      <w:r w:rsidRPr="00C51084">
        <w:rPr>
          <w:rFonts w:ascii="等线" w:eastAsia="等线" w:hAnsi="等线"/>
        </w:rPr>
        <w:t>：</w:t>
      </w:r>
      <w:r w:rsidRPr="00C51084">
        <w:rPr>
          <w:rFonts w:ascii="等线" w:eastAsia="等线" w:hAnsi="等线"/>
        </w:rPr>
        <w:t>“</w:t>
      </w:r>
      <w:proofErr w:type="spellStart"/>
      <w:proofErr w:type="gramEnd"/>
      <w:r w:rsidRPr="00C51084">
        <w:rPr>
          <w:rFonts w:ascii="等线" w:eastAsia="等线" w:hAnsi="等线"/>
        </w:rPr>
        <w:t>那怎么开通免转钱包</w:t>
      </w:r>
      <w:proofErr w:type="spellEnd"/>
      <w:r w:rsidRPr="00C51084">
        <w:rPr>
          <w:rFonts w:ascii="等线" w:eastAsia="等线" w:hAnsi="等线"/>
        </w:rPr>
        <w:t>？</w:t>
      </w:r>
      <w:r w:rsidRPr="00C51084">
        <w:rPr>
          <w:rFonts w:ascii="等线" w:eastAsia="等线" w:hAnsi="等线"/>
        </w:rPr>
        <w:t>”</w:t>
      </w:r>
      <w:r w:rsidRPr="00C51084">
        <w:rPr>
          <w:rFonts w:ascii="等线" w:eastAsia="等线" w:hAnsi="等线"/>
        </w:rPr>
        <w:t>，</w:t>
      </w:r>
      <w:r w:rsidRPr="00C51084">
        <w:rPr>
          <w:rFonts w:ascii="等线" w:eastAsia="等线" w:hAnsi="等线"/>
        </w:rPr>
        <w:t>Router</w:t>
      </w:r>
      <w:r w:rsidRPr="00C51084">
        <w:rPr>
          <w:rFonts w:ascii="等线" w:eastAsia="等线" w:hAnsi="等线"/>
        </w:rPr>
        <w:t xml:space="preserve"> </w:t>
      </w:r>
      <w:r w:rsidRPr="00C51084">
        <w:rPr>
          <w:rFonts w:ascii="等线" w:eastAsia="等线" w:hAnsi="等线"/>
        </w:rPr>
        <w:t>可能会识别出流程意图，转交</w:t>
      </w:r>
      <w:r w:rsidRPr="00C51084">
        <w:rPr>
          <w:rFonts w:ascii="等线" w:eastAsia="等线" w:hAnsi="等线"/>
        </w:rPr>
        <w:t xml:space="preserve"> </w:t>
      </w:r>
      <w:r w:rsidRPr="00C51084">
        <w:rPr>
          <w:rFonts w:ascii="等线" w:eastAsia="等线" w:hAnsi="等线"/>
        </w:rPr>
        <w:t>Supervisor Agent</w:t>
      </w:r>
      <w:r w:rsidRPr="00C51084">
        <w:rPr>
          <w:rFonts w:ascii="等线" w:eastAsia="等线" w:hAnsi="等线"/>
        </w:rPr>
        <w:t xml:space="preserve"> </w:t>
      </w:r>
      <w:r w:rsidRPr="00C51084">
        <w:rPr>
          <w:rFonts w:ascii="等线" w:eastAsia="等线" w:hAnsi="等线"/>
        </w:rPr>
        <w:t>启动</w:t>
      </w:r>
      <w:r w:rsidRPr="00C51084">
        <w:rPr>
          <w:rFonts w:ascii="等线" w:eastAsia="等线" w:hAnsi="等线"/>
        </w:rPr>
        <w:t>“</w:t>
      </w:r>
      <w:r w:rsidRPr="00C51084">
        <w:rPr>
          <w:rFonts w:ascii="等线" w:eastAsia="等线" w:hAnsi="等线"/>
        </w:rPr>
        <w:t>接入引导</w:t>
      </w:r>
      <w:r w:rsidRPr="00C51084">
        <w:rPr>
          <w:rFonts w:ascii="等线" w:eastAsia="等线" w:hAnsi="等线"/>
        </w:rPr>
        <w:t xml:space="preserve"> SOP”</w:t>
      </w:r>
      <w:r w:rsidRPr="00C51084">
        <w:rPr>
          <w:rFonts w:ascii="等线" w:eastAsia="等线" w:hAnsi="等线"/>
        </w:rPr>
        <w:t>，引导用户提供</w:t>
      </w:r>
      <w:r w:rsidRPr="00C51084">
        <w:rPr>
          <w:rFonts w:ascii="等线" w:eastAsia="等线" w:hAnsi="等线"/>
        </w:rPr>
        <w:t xml:space="preserve"> 32 </w:t>
      </w:r>
      <w:r w:rsidRPr="00C51084">
        <w:rPr>
          <w:rFonts w:ascii="等线" w:eastAsia="等线" w:hAnsi="等线"/>
        </w:rPr>
        <w:t>位</w:t>
      </w:r>
      <w:r w:rsidRPr="00C51084">
        <w:rPr>
          <w:rFonts w:ascii="等线" w:eastAsia="等线" w:hAnsi="等线"/>
        </w:rPr>
        <w:t xml:space="preserve"> Key </w:t>
      </w:r>
      <w:r w:rsidRPr="00C51084">
        <w:rPr>
          <w:rFonts w:ascii="等线" w:eastAsia="等线" w:hAnsi="等线"/>
        </w:rPr>
        <w:t>并完成配置。</w:t>
      </w:r>
    </w:p>
    <w:p w14:paraId="11C71456" w14:textId="77777777" w:rsidR="0015739F" w:rsidRPr="00C51084" w:rsidRDefault="00C51084">
      <w:pPr>
        <w:rPr>
          <w:rFonts w:ascii="等线" w:eastAsia="等线" w:hAnsi="等线" w:hint="eastAsia"/>
        </w:rPr>
      </w:pPr>
      <w:r w:rsidRPr="00C51084">
        <w:rPr>
          <w:rFonts w:ascii="等线" w:eastAsia="等线" w:hAnsi="等线"/>
        </w:rPr>
        <w:t>________________________________________</w:t>
      </w:r>
    </w:p>
    <w:p w14:paraId="1D63ED9A" w14:textId="77777777" w:rsidR="0015739F" w:rsidRPr="00C51084" w:rsidRDefault="00C51084">
      <w:pPr>
        <w:pStyle w:val="21"/>
        <w:rPr>
          <w:rFonts w:ascii="等线" w:eastAsia="等线" w:hAnsi="等线"/>
          <w:b w:val="0"/>
          <w:bCs w:val="0"/>
        </w:rPr>
      </w:pPr>
      <w:r w:rsidRPr="00C51084">
        <w:rPr>
          <w:rFonts w:ascii="等线" w:eastAsia="等线" w:hAnsi="等线"/>
          <w:b w:val="0"/>
          <w:bCs w:val="0"/>
        </w:rPr>
        <w:t xml:space="preserve">3. </w:t>
      </w:r>
      <w:r w:rsidRPr="00C51084">
        <w:rPr>
          <w:rFonts w:ascii="等线" w:eastAsia="等线" w:hAnsi="等线"/>
          <w:b w:val="0"/>
          <w:bCs w:val="0"/>
        </w:rPr>
        <w:t>核心功能模块</w:t>
      </w:r>
      <w:r w:rsidRPr="00C51084">
        <w:rPr>
          <w:rFonts w:ascii="等线" w:eastAsia="等线" w:hAnsi="等线"/>
          <w:b w:val="0"/>
          <w:bCs w:val="0"/>
        </w:rPr>
        <w:t xml:space="preserve"> (Core Functional Modules)</w:t>
      </w:r>
    </w:p>
    <w:p w14:paraId="1D9EF5EE" w14:textId="77777777" w:rsidR="0015739F" w:rsidRPr="00C51084" w:rsidRDefault="00C51084">
      <w:pPr>
        <w:pStyle w:val="31"/>
        <w:rPr>
          <w:rFonts w:ascii="等线" w:eastAsia="等线" w:hAnsi="等线"/>
          <w:b w:val="0"/>
          <w:bCs w:val="0"/>
        </w:rPr>
      </w:pPr>
      <w:r w:rsidRPr="00C51084">
        <w:rPr>
          <w:rFonts w:ascii="等线" w:eastAsia="等线" w:hAnsi="等线"/>
          <w:b w:val="0"/>
          <w:bCs w:val="0"/>
        </w:rPr>
        <w:t xml:space="preserve">3.1 </w:t>
      </w:r>
      <w:r w:rsidRPr="00C51084">
        <w:rPr>
          <w:rFonts w:ascii="等线" w:eastAsia="等线" w:hAnsi="等线"/>
          <w:b w:val="0"/>
          <w:bCs w:val="0"/>
        </w:rPr>
        <w:t>多平台消息接入中心</w:t>
      </w:r>
    </w:p>
    <w:p w14:paraId="764D5BC9" w14:textId="77777777" w:rsidR="0015739F" w:rsidRPr="00C51084" w:rsidRDefault="00C51084">
      <w:pPr>
        <w:rPr>
          <w:rFonts w:ascii="等线" w:eastAsia="等线" w:hAnsi="等线" w:hint="eastAsia"/>
        </w:rPr>
      </w:pPr>
      <w:r w:rsidRPr="00C51084">
        <w:rPr>
          <w:rFonts w:ascii="等线" w:eastAsia="等线" w:hAnsi="等线"/>
        </w:rPr>
        <w:t>功能目的</w:t>
      </w:r>
      <w:r w:rsidRPr="00C51084">
        <w:rPr>
          <w:rFonts w:ascii="等线" w:eastAsia="等线" w:hAnsi="等线"/>
        </w:rPr>
        <w:t>：统一管理不同社交渠道的消息交互，</w:t>
      </w:r>
      <w:proofErr w:type="gramStart"/>
      <w:r w:rsidRPr="00C51084">
        <w:rPr>
          <w:rFonts w:ascii="等线" w:eastAsia="等线" w:hAnsi="等线"/>
        </w:rPr>
        <w:t>实现</w:t>
      </w:r>
      <w:r w:rsidRPr="00C51084">
        <w:rPr>
          <w:rFonts w:ascii="等线" w:eastAsia="等线" w:hAnsi="等线"/>
        </w:rPr>
        <w:t>“</w:t>
      </w:r>
      <w:proofErr w:type="gramEnd"/>
      <w:r w:rsidRPr="00C51084">
        <w:rPr>
          <w:rFonts w:ascii="等线" w:eastAsia="等线" w:hAnsi="等线"/>
        </w:rPr>
        <w:t>一次配置，多端运行</w:t>
      </w:r>
      <w:r w:rsidRPr="00C51084">
        <w:rPr>
          <w:rFonts w:ascii="等线" w:eastAsia="等线" w:hAnsi="等线"/>
        </w:rPr>
        <w:t>”</w:t>
      </w:r>
      <w:r w:rsidRPr="00C51084">
        <w:rPr>
          <w:rFonts w:ascii="等线" w:eastAsia="等线" w:hAnsi="等线"/>
        </w:rPr>
        <w:t>。</w:t>
      </w:r>
    </w:p>
    <w:p w14:paraId="10C7344B" w14:textId="77777777" w:rsidR="0015739F" w:rsidRPr="00C51084" w:rsidRDefault="00C51084">
      <w:pPr>
        <w:pStyle w:val="a0"/>
        <w:rPr>
          <w:rFonts w:ascii="等线" w:eastAsia="等线" w:hAnsi="等线" w:hint="eastAsia"/>
        </w:rPr>
      </w:pPr>
      <w:r w:rsidRPr="00C51084">
        <w:rPr>
          <w:rFonts w:ascii="等线" w:eastAsia="等线" w:hAnsi="等线"/>
        </w:rPr>
        <w:t xml:space="preserve">  </w:t>
      </w:r>
      <w:r w:rsidRPr="00C51084">
        <w:rPr>
          <w:rFonts w:ascii="等线" w:eastAsia="等线" w:hAnsi="等线"/>
        </w:rPr>
        <w:t xml:space="preserve">Telegram </w:t>
      </w:r>
      <w:r w:rsidRPr="00C51084">
        <w:rPr>
          <w:rFonts w:ascii="等线" w:eastAsia="等线" w:hAnsi="等线"/>
        </w:rPr>
        <w:t>接入</w:t>
      </w:r>
      <w:r w:rsidRPr="00C51084">
        <w:rPr>
          <w:rFonts w:ascii="等线" w:eastAsia="等线" w:hAnsi="等线"/>
        </w:rPr>
        <w:t>：支持私聊、群聊（</w:t>
      </w:r>
      <w:r w:rsidRPr="00C51084">
        <w:rPr>
          <w:rFonts w:ascii="等线" w:eastAsia="等线" w:hAnsi="等线"/>
        </w:rPr>
        <w:t>含白名单</w:t>
      </w:r>
      <w:r w:rsidRPr="00C51084">
        <w:rPr>
          <w:rFonts w:ascii="等线" w:eastAsia="等线" w:hAnsi="等线"/>
        </w:rPr>
        <w:t>/</w:t>
      </w:r>
      <w:r w:rsidRPr="00C51084">
        <w:rPr>
          <w:rFonts w:ascii="等线" w:eastAsia="等线" w:hAnsi="等线"/>
        </w:rPr>
        <w:t>黑名单）、频道管理。</w:t>
      </w:r>
    </w:p>
    <w:p w14:paraId="452DE7E7" w14:textId="77777777" w:rsidR="0015739F" w:rsidRPr="00C51084" w:rsidRDefault="00C51084">
      <w:pPr>
        <w:pStyle w:val="a0"/>
        <w:rPr>
          <w:rFonts w:ascii="等线" w:eastAsia="等线" w:hAnsi="等线" w:hint="eastAsia"/>
        </w:rPr>
      </w:pPr>
      <w:r w:rsidRPr="00C51084">
        <w:rPr>
          <w:rFonts w:ascii="等线" w:eastAsia="等线" w:hAnsi="等线"/>
        </w:rPr>
        <w:t xml:space="preserve">  </w:t>
      </w:r>
      <w:r w:rsidRPr="00C51084">
        <w:rPr>
          <w:rFonts w:ascii="等线" w:eastAsia="等线" w:hAnsi="等线"/>
        </w:rPr>
        <w:t xml:space="preserve">WhatsApp </w:t>
      </w:r>
      <w:r w:rsidRPr="00C51084">
        <w:rPr>
          <w:rFonts w:ascii="等线" w:eastAsia="等线" w:hAnsi="等线"/>
        </w:rPr>
        <w:t>接入</w:t>
      </w:r>
      <w:r w:rsidRPr="00C51084">
        <w:rPr>
          <w:rFonts w:ascii="等线" w:eastAsia="等线" w:hAnsi="等线"/>
        </w:rPr>
        <w:t>：支持基于</w:t>
      </w:r>
      <w:r w:rsidRPr="00C51084">
        <w:rPr>
          <w:rFonts w:ascii="等线" w:eastAsia="等线" w:hAnsi="等线"/>
        </w:rPr>
        <w:t xml:space="preserve"> Web </w:t>
      </w:r>
      <w:r w:rsidRPr="00C51084">
        <w:rPr>
          <w:rFonts w:ascii="等线" w:eastAsia="等线" w:hAnsi="等线"/>
        </w:rPr>
        <w:t>协议的自动化消息收发。</w:t>
      </w:r>
    </w:p>
    <w:p w14:paraId="0D266DC6" w14:textId="77777777" w:rsidR="0015739F" w:rsidRPr="00C51084" w:rsidRDefault="00C51084">
      <w:pPr>
        <w:pStyle w:val="a0"/>
        <w:rPr>
          <w:rFonts w:ascii="等线" w:eastAsia="等线" w:hAnsi="等线" w:hint="eastAsia"/>
        </w:rPr>
      </w:pPr>
      <w:r w:rsidRPr="00C51084">
        <w:rPr>
          <w:rFonts w:ascii="等线" w:eastAsia="等线" w:hAnsi="等线"/>
        </w:rPr>
        <w:t xml:space="preserve">  </w:t>
      </w:r>
      <w:r w:rsidRPr="00C51084">
        <w:rPr>
          <w:rFonts w:ascii="等线" w:eastAsia="等线" w:hAnsi="等线"/>
        </w:rPr>
        <w:t>消息路由</w:t>
      </w:r>
      <w:r w:rsidRPr="00C51084">
        <w:rPr>
          <w:rFonts w:ascii="等线" w:eastAsia="等线" w:hAnsi="等线"/>
        </w:rPr>
        <w:t>：根据来源平台和消息类型（文本、图片、文件）自动分发至</w:t>
      </w:r>
      <w:r w:rsidRPr="00C51084">
        <w:rPr>
          <w:rFonts w:ascii="等线" w:eastAsia="等线" w:hAnsi="等线"/>
        </w:rPr>
        <w:t xml:space="preserve"> Router Agent</w:t>
      </w:r>
      <w:r w:rsidRPr="00C51084">
        <w:rPr>
          <w:rFonts w:ascii="等线" w:eastAsia="等线" w:hAnsi="等线"/>
        </w:rPr>
        <w:t>。</w:t>
      </w:r>
    </w:p>
    <w:p w14:paraId="164E0B24" w14:textId="77777777" w:rsidR="0015739F" w:rsidRPr="00C51084" w:rsidRDefault="00C51084">
      <w:pPr>
        <w:pStyle w:val="31"/>
        <w:rPr>
          <w:rFonts w:ascii="等线" w:eastAsia="等线" w:hAnsi="等线"/>
          <w:b w:val="0"/>
          <w:bCs w:val="0"/>
        </w:rPr>
      </w:pPr>
      <w:r w:rsidRPr="00C51084">
        <w:rPr>
          <w:rFonts w:ascii="等线" w:eastAsia="等线" w:hAnsi="等线"/>
          <w:b w:val="0"/>
          <w:bCs w:val="0"/>
        </w:rPr>
        <w:t xml:space="preserve">3.2 </w:t>
      </w:r>
      <w:r w:rsidRPr="00C51084">
        <w:rPr>
          <w:rFonts w:ascii="等线" w:eastAsia="等线" w:hAnsi="等线"/>
          <w:b w:val="0"/>
          <w:bCs w:val="0"/>
        </w:rPr>
        <w:t>智能对话引擎</w:t>
      </w:r>
      <w:r w:rsidRPr="00C51084">
        <w:rPr>
          <w:rFonts w:ascii="等线" w:eastAsia="等线" w:hAnsi="等线"/>
          <w:b w:val="0"/>
          <w:bCs w:val="0"/>
        </w:rPr>
        <w:t xml:space="preserve"> (RAG + LLM)</w:t>
      </w:r>
    </w:p>
    <w:p w14:paraId="4B0E1F1F" w14:textId="77777777" w:rsidR="0015739F" w:rsidRPr="00C51084" w:rsidRDefault="00C51084">
      <w:pPr>
        <w:rPr>
          <w:rFonts w:ascii="等线" w:eastAsia="等线" w:hAnsi="等线" w:hint="eastAsia"/>
          <w:lang w:eastAsia="zh-CN"/>
        </w:rPr>
      </w:pPr>
      <w:r w:rsidRPr="00C51084">
        <w:rPr>
          <w:rFonts w:ascii="等线" w:eastAsia="等线" w:hAnsi="等线"/>
          <w:lang w:eastAsia="zh-CN"/>
        </w:rPr>
        <w:t>功能目的</w:t>
      </w:r>
      <w:r w:rsidRPr="00C51084">
        <w:rPr>
          <w:rFonts w:ascii="等线" w:eastAsia="等线" w:hAnsi="等线"/>
          <w:lang w:eastAsia="zh-CN"/>
        </w:rPr>
        <w:t>：赋予机器人</w:t>
      </w:r>
      <w:r w:rsidRPr="00C51084">
        <w:rPr>
          <w:rFonts w:ascii="等线" w:eastAsia="等线" w:hAnsi="等线"/>
          <w:lang w:eastAsia="zh-CN"/>
        </w:rPr>
        <w:t>“</w:t>
      </w:r>
      <w:r w:rsidRPr="00C51084">
        <w:rPr>
          <w:rFonts w:ascii="等线" w:eastAsia="等线" w:hAnsi="等线"/>
          <w:lang w:eastAsia="zh-CN"/>
        </w:rPr>
        <w:t>理解</w:t>
      </w:r>
      <w:r w:rsidRPr="00C51084">
        <w:rPr>
          <w:rFonts w:ascii="等线" w:eastAsia="等线" w:hAnsi="等线"/>
          <w:lang w:eastAsia="zh-CN"/>
        </w:rPr>
        <w:t>”</w:t>
      </w:r>
      <w:r w:rsidRPr="00C51084">
        <w:rPr>
          <w:rFonts w:ascii="等线" w:eastAsia="等线" w:hAnsi="等线"/>
          <w:lang w:eastAsia="zh-CN"/>
        </w:rPr>
        <w:t>与</w:t>
      </w:r>
      <w:r w:rsidRPr="00C51084">
        <w:rPr>
          <w:rFonts w:ascii="等线" w:eastAsia="等线" w:hAnsi="等线"/>
          <w:lang w:eastAsia="zh-CN"/>
        </w:rPr>
        <w:t>“</w:t>
      </w:r>
      <w:r w:rsidRPr="00C51084">
        <w:rPr>
          <w:rFonts w:ascii="等线" w:eastAsia="等线" w:hAnsi="等线"/>
          <w:lang w:eastAsia="zh-CN"/>
        </w:rPr>
        <w:t>思考</w:t>
      </w:r>
      <w:r w:rsidRPr="00C51084">
        <w:rPr>
          <w:rFonts w:ascii="等线" w:eastAsia="等线" w:hAnsi="等线"/>
          <w:lang w:eastAsia="zh-CN"/>
        </w:rPr>
        <w:t>”</w:t>
      </w:r>
      <w:r w:rsidRPr="00C51084">
        <w:rPr>
          <w:rFonts w:ascii="等线" w:eastAsia="等线" w:hAnsi="等线"/>
          <w:lang w:eastAsia="zh-CN"/>
        </w:rPr>
        <w:t>的能力。</w:t>
      </w:r>
    </w:p>
    <w:p w14:paraId="77CCC731" w14:textId="77777777" w:rsidR="0015739F" w:rsidRPr="00C51084" w:rsidRDefault="00C51084">
      <w:pPr>
        <w:pStyle w:val="a0"/>
        <w:rPr>
          <w:rFonts w:ascii="等线" w:eastAsia="等线" w:hAnsi="等线" w:hint="eastAsia"/>
        </w:rPr>
      </w:pPr>
      <w:r w:rsidRPr="00C51084">
        <w:rPr>
          <w:rFonts w:ascii="等线" w:eastAsia="等线" w:hAnsi="等线"/>
          <w:lang w:eastAsia="zh-CN"/>
        </w:rPr>
        <w:lastRenderedPageBreak/>
        <w:t xml:space="preserve">  </w:t>
      </w:r>
      <w:proofErr w:type="spellStart"/>
      <w:r w:rsidRPr="00C51084">
        <w:rPr>
          <w:rFonts w:ascii="等线" w:eastAsia="等线" w:hAnsi="等线"/>
        </w:rPr>
        <w:t>检索增强生成</w:t>
      </w:r>
      <w:proofErr w:type="spellEnd"/>
      <w:r w:rsidRPr="00C51084">
        <w:rPr>
          <w:rFonts w:ascii="等线" w:eastAsia="等线" w:hAnsi="等线"/>
        </w:rPr>
        <w:t xml:space="preserve"> (RAG)</w:t>
      </w:r>
      <w:r w:rsidRPr="00C51084">
        <w:rPr>
          <w:rFonts w:ascii="等线" w:eastAsia="等线" w:hAnsi="等线"/>
        </w:rPr>
        <w:t>：</w:t>
      </w:r>
      <w:r w:rsidRPr="00C51084">
        <w:rPr>
          <w:rFonts w:ascii="等线" w:eastAsia="等线" w:hAnsi="等线"/>
        </w:rPr>
        <w:t>Worker Agents</w:t>
      </w:r>
      <w:r w:rsidRPr="00C51084">
        <w:rPr>
          <w:rFonts w:ascii="等线" w:eastAsia="等线" w:hAnsi="等线"/>
        </w:rPr>
        <w:t xml:space="preserve"> </w:t>
      </w:r>
      <w:proofErr w:type="spellStart"/>
      <w:r w:rsidRPr="00C51084">
        <w:rPr>
          <w:rFonts w:ascii="等线" w:eastAsia="等线" w:hAnsi="等线"/>
        </w:rPr>
        <w:t>的核心工具，支持混合检索（关键词匹配</w:t>
      </w:r>
      <w:proofErr w:type="spellEnd"/>
      <w:r w:rsidRPr="00C51084">
        <w:rPr>
          <w:rFonts w:ascii="等线" w:eastAsia="等线" w:hAnsi="等线"/>
        </w:rPr>
        <w:t xml:space="preserve"> + </w:t>
      </w:r>
      <w:r w:rsidRPr="00C51084">
        <w:rPr>
          <w:rFonts w:ascii="等线" w:eastAsia="等线" w:hAnsi="等线"/>
        </w:rPr>
        <w:t>语义向量检索）。</w:t>
      </w:r>
    </w:p>
    <w:p w14:paraId="0602A854" w14:textId="77777777" w:rsidR="0015739F" w:rsidRPr="00C51084" w:rsidRDefault="00C51084">
      <w:pPr>
        <w:pStyle w:val="a0"/>
        <w:rPr>
          <w:rFonts w:ascii="等线" w:eastAsia="等线" w:hAnsi="等线" w:hint="eastAsia"/>
        </w:rPr>
      </w:pPr>
      <w:r w:rsidRPr="00C51084">
        <w:rPr>
          <w:rFonts w:ascii="等线" w:eastAsia="等线" w:hAnsi="等线"/>
        </w:rPr>
        <w:t xml:space="preserve">  </w:t>
      </w:r>
      <w:r w:rsidRPr="00C51084">
        <w:rPr>
          <w:rFonts w:ascii="等线" w:eastAsia="等线" w:hAnsi="等线"/>
        </w:rPr>
        <w:t>多轮对话上下文</w:t>
      </w:r>
      <w:r w:rsidRPr="00C51084">
        <w:rPr>
          <w:rFonts w:ascii="等线" w:eastAsia="等线" w:hAnsi="等线"/>
        </w:rPr>
        <w:t>：由</w:t>
      </w:r>
      <w:r w:rsidRPr="00C51084">
        <w:rPr>
          <w:rFonts w:ascii="等线" w:eastAsia="等线" w:hAnsi="等线"/>
        </w:rPr>
        <w:t xml:space="preserve"> </w:t>
      </w:r>
      <w:r w:rsidRPr="00C51084">
        <w:rPr>
          <w:rFonts w:ascii="等线" w:eastAsia="等线" w:hAnsi="等线"/>
        </w:rPr>
        <w:t>Supervisor Agent</w:t>
      </w:r>
      <w:r w:rsidRPr="00C51084">
        <w:rPr>
          <w:rFonts w:ascii="等线" w:eastAsia="等线" w:hAnsi="等线"/>
        </w:rPr>
        <w:t xml:space="preserve"> </w:t>
      </w:r>
      <w:r w:rsidRPr="00C51084">
        <w:rPr>
          <w:rFonts w:ascii="等线" w:eastAsia="等线" w:hAnsi="等线"/>
        </w:rPr>
        <w:t>维护，支持跨天、跨会话的记忆保持。</w:t>
      </w:r>
    </w:p>
    <w:p w14:paraId="2F004601" w14:textId="77777777" w:rsidR="0015739F" w:rsidRPr="00C51084" w:rsidRDefault="00C51084">
      <w:pPr>
        <w:pStyle w:val="a0"/>
        <w:rPr>
          <w:rFonts w:ascii="等线" w:eastAsia="等线" w:hAnsi="等线" w:hint="eastAsia"/>
        </w:rPr>
      </w:pPr>
      <w:r w:rsidRPr="00C51084">
        <w:rPr>
          <w:rFonts w:ascii="等线" w:eastAsia="等线" w:hAnsi="等线"/>
        </w:rPr>
        <w:t xml:space="preserve">  </w:t>
      </w:r>
      <w:r w:rsidRPr="00C51084">
        <w:rPr>
          <w:rFonts w:ascii="等线" w:eastAsia="等线" w:hAnsi="等线"/>
        </w:rPr>
        <w:t xml:space="preserve">AI </w:t>
      </w:r>
      <w:r w:rsidRPr="00C51084">
        <w:rPr>
          <w:rFonts w:ascii="等线" w:eastAsia="等线" w:hAnsi="等线"/>
        </w:rPr>
        <w:t>人设配置</w:t>
      </w:r>
      <w:r w:rsidRPr="00C51084">
        <w:rPr>
          <w:rFonts w:ascii="等线" w:eastAsia="等线" w:hAnsi="等线"/>
        </w:rPr>
        <w:t>：支持为不同的</w:t>
      </w:r>
      <w:r w:rsidRPr="00C51084">
        <w:rPr>
          <w:rFonts w:ascii="等线" w:eastAsia="等线" w:hAnsi="等线"/>
        </w:rPr>
        <w:t xml:space="preserve"> Worker Agent </w:t>
      </w:r>
      <w:r w:rsidRPr="00C51084">
        <w:rPr>
          <w:rFonts w:ascii="等线" w:eastAsia="等线" w:hAnsi="等线"/>
        </w:rPr>
        <w:t>配置不同的人设（如销售热情、客服严谨）。</w:t>
      </w:r>
    </w:p>
    <w:p w14:paraId="388A63A3" w14:textId="77777777" w:rsidR="0015739F" w:rsidRPr="00C51084" w:rsidRDefault="00C51084">
      <w:pPr>
        <w:pStyle w:val="31"/>
        <w:rPr>
          <w:rFonts w:ascii="等线" w:eastAsia="等线" w:hAnsi="等线"/>
          <w:b w:val="0"/>
          <w:bCs w:val="0"/>
        </w:rPr>
      </w:pPr>
      <w:r w:rsidRPr="00C51084">
        <w:rPr>
          <w:rFonts w:ascii="等线" w:eastAsia="等线" w:hAnsi="等线"/>
          <w:b w:val="0"/>
          <w:bCs w:val="0"/>
        </w:rPr>
        <w:t xml:space="preserve">3.3 </w:t>
      </w:r>
      <w:r w:rsidRPr="00C51084">
        <w:rPr>
          <w:rFonts w:ascii="等线" w:eastAsia="等线" w:hAnsi="等线"/>
          <w:b w:val="0"/>
          <w:bCs w:val="0"/>
        </w:rPr>
        <w:t>知识库管理系统</w:t>
      </w:r>
      <w:r w:rsidRPr="00C51084">
        <w:rPr>
          <w:rFonts w:ascii="等线" w:eastAsia="等线" w:hAnsi="等线"/>
          <w:b w:val="0"/>
          <w:bCs w:val="0"/>
        </w:rPr>
        <w:t xml:space="preserve"> (Knowledge Base)</w:t>
      </w:r>
    </w:p>
    <w:p w14:paraId="301D44CC" w14:textId="77777777" w:rsidR="0015739F" w:rsidRPr="00C51084" w:rsidRDefault="00C51084">
      <w:pPr>
        <w:rPr>
          <w:rFonts w:ascii="等线" w:eastAsia="等线" w:hAnsi="等线" w:hint="eastAsia"/>
          <w:lang w:eastAsia="zh-CN"/>
        </w:rPr>
      </w:pPr>
      <w:r w:rsidRPr="00C51084">
        <w:rPr>
          <w:rFonts w:ascii="等线" w:eastAsia="等线" w:hAnsi="等线"/>
          <w:lang w:eastAsia="zh-CN"/>
        </w:rPr>
        <w:t>功能目的</w:t>
      </w:r>
      <w:r w:rsidRPr="00C51084">
        <w:rPr>
          <w:rFonts w:ascii="等线" w:eastAsia="等线" w:hAnsi="等线"/>
          <w:lang w:eastAsia="zh-CN"/>
        </w:rPr>
        <w:t>：作为</w:t>
      </w:r>
      <w:r w:rsidRPr="00C51084">
        <w:rPr>
          <w:rFonts w:ascii="等线" w:eastAsia="等线" w:hAnsi="等线"/>
          <w:lang w:eastAsia="zh-CN"/>
        </w:rPr>
        <w:t xml:space="preserve"> AI </w:t>
      </w:r>
      <w:r w:rsidRPr="00C51084">
        <w:rPr>
          <w:rFonts w:ascii="等线" w:eastAsia="等线" w:hAnsi="等线"/>
          <w:lang w:eastAsia="zh-CN"/>
        </w:rPr>
        <w:t>的</w:t>
      </w:r>
      <w:r w:rsidRPr="00C51084">
        <w:rPr>
          <w:rFonts w:ascii="等线" w:eastAsia="等线" w:hAnsi="等线"/>
          <w:lang w:eastAsia="zh-CN"/>
        </w:rPr>
        <w:t>“</w:t>
      </w:r>
      <w:r w:rsidRPr="00C51084">
        <w:rPr>
          <w:rFonts w:ascii="等线" w:eastAsia="等线" w:hAnsi="等线"/>
          <w:lang w:eastAsia="zh-CN"/>
        </w:rPr>
        <w:t>大脑</w:t>
      </w:r>
      <w:r w:rsidRPr="00C51084">
        <w:rPr>
          <w:rFonts w:ascii="等线" w:eastAsia="等线" w:hAnsi="等线"/>
          <w:lang w:eastAsia="zh-CN"/>
        </w:rPr>
        <w:t>”</w:t>
      </w:r>
      <w:r w:rsidRPr="00C51084">
        <w:rPr>
          <w:rFonts w:ascii="等线" w:eastAsia="等线" w:hAnsi="等线"/>
          <w:lang w:eastAsia="zh-CN"/>
        </w:rPr>
        <w:t>，存储企业私有业务知识。</w:t>
      </w:r>
    </w:p>
    <w:p w14:paraId="6DE5251E" w14:textId="77777777" w:rsidR="0015739F" w:rsidRPr="00C51084" w:rsidRDefault="00C51084">
      <w:pPr>
        <w:pStyle w:val="a0"/>
        <w:rPr>
          <w:rFonts w:ascii="等线" w:eastAsia="等线" w:hAnsi="等线" w:hint="eastAsia"/>
        </w:rPr>
      </w:pPr>
      <w:r w:rsidRPr="00C51084">
        <w:rPr>
          <w:rFonts w:ascii="等线" w:eastAsia="等线" w:hAnsi="等线"/>
          <w:lang w:eastAsia="zh-CN"/>
        </w:rPr>
        <w:t xml:space="preserve">  </w:t>
      </w:r>
      <w:proofErr w:type="spellStart"/>
      <w:r w:rsidRPr="00C51084">
        <w:rPr>
          <w:rFonts w:ascii="等线" w:eastAsia="等线" w:hAnsi="等线"/>
        </w:rPr>
        <w:t>多格式导入</w:t>
      </w:r>
      <w:r w:rsidRPr="00C51084">
        <w:rPr>
          <w:rFonts w:ascii="等线" w:eastAsia="等线" w:hAnsi="等线"/>
        </w:rPr>
        <w:t>：支持</w:t>
      </w:r>
      <w:proofErr w:type="spellEnd"/>
      <w:r w:rsidRPr="00C51084">
        <w:rPr>
          <w:rFonts w:ascii="等线" w:eastAsia="等线" w:hAnsi="等线"/>
        </w:rPr>
        <w:t xml:space="preserve"> PDF, Word, Excel, TXT, Markdown</w:t>
      </w:r>
      <w:r w:rsidRPr="00C51084">
        <w:rPr>
          <w:rFonts w:ascii="等线" w:eastAsia="等线" w:hAnsi="等线"/>
        </w:rPr>
        <w:t>。</w:t>
      </w:r>
    </w:p>
    <w:p w14:paraId="0ACDD607" w14:textId="77777777" w:rsidR="0015739F" w:rsidRPr="00C51084" w:rsidRDefault="00C51084">
      <w:pPr>
        <w:pStyle w:val="a0"/>
        <w:rPr>
          <w:rFonts w:ascii="等线" w:eastAsia="等线" w:hAnsi="等线" w:hint="eastAsia"/>
          <w:lang w:eastAsia="zh-CN"/>
        </w:rPr>
      </w:pPr>
      <w:r w:rsidRPr="00C51084">
        <w:rPr>
          <w:rFonts w:ascii="等线" w:eastAsia="等线" w:hAnsi="等线"/>
          <w:lang w:eastAsia="zh-CN"/>
        </w:rPr>
        <w:t xml:space="preserve">  </w:t>
      </w:r>
      <w:r w:rsidRPr="00C51084">
        <w:rPr>
          <w:rFonts w:ascii="等线" w:eastAsia="等线" w:hAnsi="等线"/>
          <w:lang w:eastAsia="zh-CN"/>
        </w:rPr>
        <w:t>可视化管理</w:t>
      </w:r>
      <w:r w:rsidRPr="00C51084">
        <w:rPr>
          <w:rFonts w:ascii="等线" w:eastAsia="等线" w:hAnsi="等线"/>
          <w:lang w:eastAsia="zh-CN"/>
        </w:rPr>
        <w:t>：增删改查、标签管理。</w:t>
      </w:r>
    </w:p>
    <w:p w14:paraId="15989433" w14:textId="77777777" w:rsidR="0015739F" w:rsidRPr="00C51084" w:rsidRDefault="00C51084">
      <w:pPr>
        <w:pStyle w:val="a0"/>
        <w:rPr>
          <w:rFonts w:ascii="等线" w:eastAsia="等线" w:hAnsi="等线" w:hint="eastAsia"/>
          <w:lang w:eastAsia="zh-CN"/>
        </w:rPr>
      </w:pPr>
      <w:r w:rsidRPr="00C51084">
        <w:rPr>
          <w:rFonts w:ascii="等线" w:eastAsia="等线" w:hAnsi="等线"/>
          <w:lang w:eastAsia="zh-CN"/>
        </w:rPr>
        <w:t xml:space="preserve">  </w:t>
      </w:r>
      <w:r w:rsidRPr="00C51084">
        <w:rPr>
          <w:rFonts w:ascii="等线" w:eastAsia="等线" w:hAnsi="等线"/>
          <w:lang w:eastAsia="zh-CN"/>
        </w:rPr>
        <w:t>检索测试</w:t>
      </w:r>
      <w:r w:rsidRPr="00C51084">
        <w:rPr>
          <w:rFonts w:ascii="等线" w:eastAsia="等线" w:hAnsi="等线"/>
          <w:lang w:eastAsia="zh-CN"/>
        </w:rPr>
        <w:t>：用于验证</w:t>
      </w:r>
      <w:r w:rsidRPr="00C51084">
        <w:rPr>
          <w:rFonts w:ascii="等线" w:eastAsia="等线" w:hAnsi="等线"/>
          <w:lang w:eastAsia="zh-CN"/>
        </w:rPr>
        <w:t xml:space="preserve"> </w:t>
      </w:r>
      <w:r w:rsidRPr="00C51084">
        <w:rPr>
          <w:rFonts w:ascii="等线" w:eastAsia="等线" w:hAnsi="等线"/>
          <w:lang w:eastAsia="zh-CN"/>
        </w:rPr>
        <w:t>Base AI</w:t>
      </w:r>
      <w:r w:rsidRPr="00C51084">
        <w:rPr>
          <w:rFonts w:ascii="等线" w:eastAsia="等线" w:hAnsi="等线"/>
          <w:lang w:eastAsia="zh-CN"/>
        </w:rPr>
        <w:t xml:space="preserve"> </w:t>
      </w:r>
      <w:r w:rsidRPr="00C51084">
        <w:rPr>
          <w:rFonts w:ascii="等线" w:eastAsia="等线" w:hAnsi="等线"/>
          <w:lang w:eastAsia="zh-CN"/>
        </w:rPr>
        <w:t>的检索准确性。</w:t>
      </w:r>
    </w:p>
    <w:p w14:paraId="197A3136" w14:textId="77777777" w:rsidR="0015739F" w:rsidRPr="00C51084" w:rsidRDefault="00C51084">
      <w:pPr>
        <w:pStyle w:val="31"/>
        <w:rPr>
          <w:rFonts w:ascii="等线" w:eastAsia="等线" w:hAnsi="等线"/>
          <w:b w:val="0"/>
          <w:bCs w:val="0"/>
        </w:rPr>
      </w:pPr>
      <w:r w:rsidRPr="00C51084">
        <w:rPr>
          <w:rFonts w:ascii="等线" w:eastAsia="等线" w:hAnsi="等线"/>
          <w:b w:val="0"/>
          <w:bCs w:val="0"/>
        </w:rPr>
        <w:t xml:space="preserve">3.4 </w:t>
      </w:r>
      <w:proofErr w:type="spellStart"/>
      <w:r w:rsidRPr="00C51084">
        <w:rPr>
          <w:rFonts w:ascii="等线" w:eastAsia="等线" w:hAnsi="等线"/>
          <w:b w:val="0"/>
          <w:bCs w:val="0"/>
        </w:rPr>
        <w:t>风控与审计系统</w:t>
      </w:r>
      <w:proofErr w:type="spellEnd"/>
      <w:r w:rsidRPr="00C51084">
        <w:rPr>
          <w:rFonts w:ascii="等线" w:eastAsia="等线" w:hAnsi="等线"/>
          <w:b w:val="0"/>
          <w:bCs w:val="0"/>
        </w:rPr>
        <w:t xml:space="preserve"> (Risk Control &amp; Audit)</w:t>
      </w:r>
    </w:p>
    <w:p w14:paraId="7FBE9F6F" w14:textId="77777777" w:rsidR="0015739F" w:rsidRPr="00C51084" w:rsidRDefault="00C51084">
      <w:pPr>
        <w:rPr>
          <w:rFonts w:ascii="等线" w:eastAsia="等线" w:hAnsi="等线" w:hint="eastAsia"/>
        </w:rPr>
      </w:pPr>
      <w:r w:rsidRPr="00C51084">
        <w:rPr>
          <w:rFonts w:ascii="等线" w:eastAsia="等线" w:hAnsi="等线"/>
        </w:rPr>
        <w:t>功能</w:t>
      </w:r>
      <w:r w:rsidRPr="00C51084">
        <w:rPr>
          <w:rFonts w:ascii="等线" w:eastAsia="等线" w:hAnsi="等线"/>
        </w:rPr>
        <w:t>目的</w:t>
      </w:r>
      <w:r w:rsidRPr="00C51084">
        <w:rPr>
          <w:rFonts w:ascii="等线" w:eastAsia="等线" w:hAnsi="等线"/>
        </w:rPr>
        <w:t>：确保</w:t>
      </w:r>
      <w:r w:rsidRPr="00C51084">
        <w:rPr>
          <w:rFonts w:ascii="等线" w:eastAsia="等线" w:hAnsi="等线"/>
        </w:rPr>
        <w:t xml:space="preserve"> AI </w:t>
      </w:r>
      <w:r w:rsidRPr="00C51084">
        <w:rPr>
          <w:rFonts w:ascii="等线" w:eastAsia="等线" w:hAnsi="等线"/>
        </w:rPr>
        <w:t>输出内容的安全性。</w:t>
      </w:r>
    </w:p>
    <w:p w14:paraId="4EF755B7" w14:textId="77777777" w:rsidR="0015739F" w:rsidRPr="00C51084" w:rsidRDefault="00C51084">
      <w:pPr>
        <w:pStyle w:val="a0"/>
        <w:rPr>
          <w:rFonts w:ascii="等线" w:eastAsia="等线" w:hAnsi="等线" w:hint="eastAsia"/>
          <w:lang w:eastAsia="zh-CN"/>
        </w:rPr>
      </w:pPr>
      <w:r w:rsidRPr="00C51084">
        <w:rPr>
          <w:rFonts w:ascii="等线" w:eastAsia="等线" w:hAnsi="等线"/>
          <w:lang w:eastAsia="zh-CN"/>
        </w:rPr>
        <w:t xml:space="preserve">  </w:t>
      </w:r>
      <w:r w:rsidRPr="00C51084">
        <w:rPr>
          <w:rFonts w:ascii="等线" w:eastAsia="等线" w:hAnsi="等线"/>
          <w:lang w:eastAsia="zh-CN"/>
        </w:rPr>
        <w:t>本地审计</w:t>
      </w:r>
      <w:r w:rsidRPr="00C51084">
        <w:rPr>
          <w:rFonts w:ascii="等线" w:eastAsia="等线" w:hAnsi="等线"/>
          <w:lang w:eastAsia="zh-CN"/>
        </w:rPr>
        <w:t xml:space="preserve"> (Level 1)</w:t>
      </w:r>
      <w:r w:rsidRPr="00C51084">
        <w:rPr>
          <w:rFonts w:ascii="等线" w:eastAsia="等线" w:hAnsi="等线"/>
          <w:lang w:eastAsia="zh-CN"/>
        </w:rPr>
        <w:t>：正则</w:t>
      </w:r>
      <w:r w:rsidRPr="00C51084">
        <w:rPr>
          <w:rFonts w:ascii="等线" w:eastAsia="等线" w:hAnsi="等线"/>
          <w:lang w:eastAsia="zh-CN"/>
        </w:rPr>
        <w:t>/</w:t>
      </w:r>
      <w:r w:rsidRPr="00C51084">
        <w:rPr>
          <w:rFonts w:ascii="等线" w:eastAsia="等线" w:hAnsi="等线"/>
          <w:lang w:eastAsia="zh-CN"/>
        </w:rPr>
        <w:t>关键词拦截，由系统规则引擎处理。</w:t>
      </w:r>
    </w:p>
    <w:p w14:paraId="01A03902" w14:textId="77777777" w:rsidR="0015739F" w:rsidRPr="00C51084" w:rsidRDefault="00C51084">
      <w:pPr>
        <w:pStyle w:val="a0"/>
        <w:rPr>
          <w:rFonts w:ascii="等线" w:eastAsia="等线" w:hAnsi="等线" w:hint="eastAsia"/>
        </w:rPr>
      </w:pPr>
      <w:r w:rsidRPr="00C51084">
        <w:rPr>
          <w:rFonts w:ascii="等线" w:eastAsia="等线" w:hAnsi="等线"/>
          <w:lang w:eastAsia="zh-CN"/>
        </w:rPr>
        <w:t xml:space="preserve">  </w:t>
      </w:r>
      <w:r w:rsidRPr="00C51084">
        <w:rPr>
          <w:rFonts w:ascii="等线" w:eastAsia="等线" w:hAnsi="等线"/>
        </w:rPr>
        <w:t xml:space="preserve">AI </w:t>
      </w:r>
      <w:proofErr w:type="spellStart"/>
      <w:r w:rsidRPr="00C51084">
        <w:rPr>
          <w:rFonts w:ascii="等线" w:eastAsia="等线" w:hAnsi="等线"/>
        </w:rPr>
        <w:t>审计</w:t>
      </w:r>
      <w:proofErr w:type="spellEnd"/>
      <w:r w:rsidRPr="00C51084">
        <w:rPr>
          <w:rFonts w:ascii="等线" w:eastAsia="等线" w:hAnsi="等线"/>
        </w:rPr>
        <w:t xml:space="preserve"> (Level </w:t>
      </w:r>
      <w:proofErr w:type="gramStart"/>
      <w:r w:rsidRPr="00C51084">
        <w:rPr>
          <w:rFonts w:ascii="等线" w:eastAsia="等线" w:hAnsi="等线"/>
        </w:rPr>
        <w:t>2)</w:t>
      </w:r>
      <w:r w:rsidRPr="00C51084">
        <w:rPr>
          <w:rFonts w:ascii="等线" w:eastAsia="等线" w:hAnsi="等线"/>
        </w:rPr>
        <w:t>：</w:t>
      </w:r>
      <w:proofErr w:type="gramEnd"/>
      <w:r w:rsidRPr="00C51084">
        <w:rPr>
          <w:rFonts w:ascii="等线" w:eastAsia="等线" w:hAnsi="等线"/>
        </w:rPr>
        <w:t>由</w:t>
      </w:r>
      <w:r w:rsidRPr="00C51084">
        <w:rPr>
          <w:rFonts w:ascii="等线" w:eastAsia="等线" w:hAnsi="等线"/>
        </w:rPr>
        <w:t xml:space="preserve"> </w:t>
      </w:r>
      <w:r w:rsidRPr="00C51084">
        <w:rPr>
          <w:rFonts w:ascii="等线" w:eastAsia="等线" w:hAnsi="等线"/>
        </w:rPr>
        <w:t>Auditor Agent</w:t>
      </w:r>
      <w:r w:rsidRPr="00C51084">
        <w:rPr>
          <w:rFonts w:ascii="等线" w:eastAsia="等线" w:hAnsi="等线"/>
        </w:rPr>
        <w:t xml:space="preserve"> </w:t>
      </w:r>
      <w:r w:rsidRPr="00C51084">
        <w:rPr>
          <w:rFonts w:ascii="等线" w:eastAsia="等线" w:hAnsi="等线"/>
        </w:rPr>
        <w:t>执行，使用独立的</w:t>
      </w:r>
      <w:r w:rsidRPr="00C51084">
        <w:rPr>
          <w:rFonts w:ascii="等线" w:eastAsia="等线" w:hAnsi="等线"/>
        </w:rPr>
        <w:t xml:space="preserve"> Prompt </w:t>
      </w:r>
      <w:r w:rsidRPr="00C51084">
        <w:rPr>
          <w:rFonts w:ascii="等线" w:eastAsia="等线" w:hAnsi="等线"/>
        </w:rPr>
        <w:t>对回复进行语义审查。</w:t>
      </w:r>
    </w:p>
    <w:p w14:paraId="7AB7A7F0" w14:textId="77777777" w:rsidR="0015739F" w:rsidRPr="00C51084" w:rsidRDefault="00C51084">
      <w:pPr>
        <w:pStyle w:val="a0"/>
        <w:rPr>
          <w:rFonts w:ascii="等线" w:eastAsia="等线" w:hAnsi="等线" w:hint="eastAsia"/>
        </w:rPr>
      </w:pPr>
      <w:r w:rsidRPr="00C51084">
        <w:rPr>
          <w:rFonts w:ascii="等线" w:eastAsia="等线" w:hAnsi="等线"/>
        </w:rPr>
        <w:t xml:space="preserve">  </w:t>
      </w:r>
      <w:r w:rsidRPr="00C51084">
        <w:rPr>
          <w:rFonts w:ascii="等线" w:eastAsia="等线" w:hAnsi="等线"/>
        </w:rPr>
        <w:t>人工接管</w:t>
      </w:r>
      <w:r w:rsidRPr="00C51084">
        <w:rPr>
          <w:rFonts w:ascii="等线" w:eastAsia="等线" w:hAnsi="等线"/>
        </w:rPr>
        <w:t xml:space="preserve"> (Handoff)</w:t>
      </w:r>
      <w:r w:rsidRPr="00C51084">
        <w:rPr>
          <w:rFonts w:ascii="等线" w:eastAsia="等线" w:hAnsi="等线"/>
        </w:rPr>
        <w:t>：当</w:t>
      </w:r>
      <w:r w:rsidRPr="00C51084">
        <w:rPr>
          <w:rFonts w:ascii="等线" w:eastAsia="等线" w:hAnsi="等线"/>
        </w:rPr>
        <w:t xml:space="preserve"> </w:t>
      </w:r>
      <w:r w:rsidRPr="00C51084">
        <w:rPr>
          <w:rFonts w:ascii="等线" w:eastAsia="等线" w:hAnsi="等线"/>
        </w:rPr>
        <w:t>Router Agent</w:t>
      </w:r>
      <w:r w:rsidRPr="00C51084">
        <w:rPr>
          <w:rFonts w:ascii="等线" w:eastAsia="等线" w:hAnsi="等线"/>
        </w:rPr>
        <w:t xml:space="preserve"> </w:t>
      </w:r>
      <w:proofErr w:type="gramStart"/>
      <w:r w:rsidRPr="00C51084">
        <w:rPr>
          <w:rFonts w:ascii="等线" w:eastAsia="等线" w:hAnsi="等线"/>
        </w:rPr>
        <w:t>识别到</w:t>
      </w:r>
      <w:r w:rsidRPr="00C51084">
        <w:rPr>
          <w:rFonts w:ascii="等线" w:eastAsia="等线" w:hAnsi="等线"/>
        </w:rPr>
        <w:t>“</w:t>
      </w:r>
      <w:proofErr w:type="gramEnd"/>
      <w:r w:rsidRPr="00C51084">
        <w:rPr>
          <w:rFonts w:ascii="等线" w:eastAsia="等线" w:hAnsi="等线"/>
        </w:rPr>
        <w:t>转人工</w:t>
      </w:r>
      <w:r w:rsidRPr="00C51084">
        <w:rPr>
          <w:rFonts w:ascii="等线" w:eastAsia="等线" w:hAnsi="等线"/>
        </w:rPr>
        <w:t>”</w:t>
      </w:r>
      <w:r w:rsidRPr="00C51084">
        <w:rPr>
          <w:rFonts w:ascii="等线" w:eastAsia="等线" w:hAnsi="等线"/>
        </w:rPr>
        <w:t>意图时触发。</w:t>
      </w:r>
    </w:p>
    <w:p w14:paraId="72B29474" w14:textId="77777777" w:rsidR="0015739F" w:rsidRPr="00C51084" w:rsidRDefault="00C51084">
      <w:pPr>
        <w:pStyle w:val="31"/>
        <w:rPr>
          <w:rFonts w:ascii="等线" w:eastAsia="等线" w:hAnsi="等线"/>
          <w:b w:val="0"/>
          <w:bCs w:val="0"/>
        </w:rPr>
      </w:pPr>
      <w:r w:rsidRPr="00C51084">
        <w:rPr>
          <w:rFonts w:ascii="等线" w:eastAsia="等线" w:hAnsi="等线"/>
          <w:b w:val="0"/>
          <w:bCs w:val="0"/>
        </w:rPr>
        <w:t xml:space="preserve">3.5 </w:t>
      </w:r>
      <w:r w:rsidRPr="00C51084">
        <w:rPr>
          <w:rFonts w:ascii="等线" w:eastAsia="等线" w:hAnsi="等线"/>
          <w:b w:val="0"/>
          <w:bCs w:val="0"/>
        </w:rPr>
        <w:t>智能体编排</w:t>
      </w:r>
      <w:r w:rsidRPr="00C51084">
        <w:rPr>
          <w:rFonts w:ascii="等线" w:eastAsia="等线" w:hAnsi="等线"/>
          <w:b w:val="0"/>
          <w:bCs w:val="0"/>
        </w:rPr>
        <w:t xml:space="preserve"> (Agent Orchestration)</w:t>
      </w:r>
    </w:p>
    <w:p w14:paraId="47F60BAB" w14:textId="77777777" w:rsidR="0015739F" w:rsidRPr="00C51084" w:rsidRDefault="00C51084">
      <w:pPr>
        <w:rPr>
          <w:rFonts w:ascii="等线" w:eastAsia="等线" w:hAnsi="等线" w:hint="eastAsia"/>
          <w:lang w:eastAsia="zh-CN"/>
        </w:rPr>
      </w:pPr>
      <w:r w:rsidRPr="00C51084">
        <w:rPr>
          <w:rFonts w:ascii="等线" w:eastAsia="等线" w:hAnsi="等线"/>
          <w:lang w:eastAsia="zh-CN"/>
        </w:rPr>
        <w:t>功能目的</w:t>
      </w:r>
      <w:r w:rsidRPr="00C51084">
        <w:rPr>
          <w:rFonts w:ascii="等线" w:eastAsia="等线" w:hAnsi="等线"/>
          <w:lang w:eastAsia="zh-CN"/>
        </w:rPr>
        <w:t>：处理复杂的业务流程。</w:t>
      </w:r>
    </w:p>
    <w:p w14:paraId="452A7DC1" w14:textId="77777777" w:rsidR="0015739F" w:rsidRPr="00C51084" w:rsidRDefault="00C51084">
      <w:pPr>
        <w:pStyle w:val="a0"/>
        <w:rPr>
          <w:rFonts w:ascii="等线" w:eastAsia="等线" w:hAnsi="等线" w:hint="eastAsia"/>
        </w:rPr>
      </w:pPr>
      <w:r w:rsidRPr="00C51084">
        <w:rPr>
          <w:rFonts w:ascii="等线" w:eastAsia="等线" w:hAnsi="等线"/>
          <w:lang w:eastAsia="zh-CN"/>
        </w:rPr>
        <w:t xml:space="preserve">  </w:t>
      </w:r>
      <w:r w:rsidRPr="00C51084">
        <w:rPr>
          <w:rFonts w:ascii="等线" w:eastAsia="等线" w:hAnsi="等线"/>
        </w:rPr>
        <w:t xml:space="preserve">SOP </w:t>
      </w:r>
      <w:proofErr w:type="spellStart"/>
      <w:r w:rsidRPr="00C51084">
        <w:rPr>
          <w:rFonts w:ascii="等线" w:eastAsia="等线" w:hAnsi="等线"/>
        </w:rPr>
        <w:t>状态机</w:t>
      </w:r>
      <w:r w:rsidRPr="00C51084">
        <w:rPr>
          <w:rFonts w:ascii="等线" w:eastAsia="等线" w:hAnsi="等线"/>
        </w:rPr>
        <w:t>：定义标准作业程序，</w:t>
      </w:r>
      <w:r w:rsidRPr="00C51084">
        <w:rPr>
          <w:rFonts w:ascii="等线" w:eastAsia="等线" w:hAnsi="等线"/>
        </w:rPr>
        <w:t>Supervisor</w:t>
      </w:r>
      <w:proofErr w:type="spellEnd"/>
      <w:r w:rsidRPr="00C51084">
        <w:rPr>
          <w:rFonts w:ascii="等线" w:eastAsia="等线" w:hAnsi="等线"/>
        </w:rPr>
        <w:t xml:space="preserve"> Agent</w:t>
      </w:r>
      <w:r w:rsidRPr="00C51084">
        <w:rPr>
          <w:rFonts w:ascii="等线" w:eastAsia="等线" w:hAnsi="等线"/>
        </w:rPr>
        <w:t xml:space="preserve"> </w:t>
      </w:r>
      <w:proofErr w:type="spellStart"/>
      <w:r w:rsidRPr="00C51084">
        <w:rPr>
          <w:rFonts w:ascii="等线" w:eastAsia="等线" w:hAnsi="等线"/>
        </w:rPr>
        <w:t>依据此逻辑推动业务进展</w:t>
      </w:r>
      <w:proofErr w:type="spellEnd"/>
      <w:r w:rsidRPr="00C51084">
        <w:rPr>
          <w:rFonts w:ascii="等线" w:eastAsia="等线" w:hAnsi="等线"/>
        </w:rPr>
        <w:t>。</w:t>
      </w:r>
    </w:p>
    <w:p w14:paraId="0A273EC4" w14:textId="77777777" w:rsidR="0015739F" w:rsidRPr="00C51084" w:rsidRDefault="00C51084">
      <w:pPr>
        <w:pStyle w:val="a0"/>
        <w:rPr>
          <w:rFonts w:ascii="等线" w:eastAsia="等线" w:hAnsi="等线" w:hint="eastAsia"/>
          <w:lang w:eastAsia="zh-CN"/>
        </w:rPr>
      </w:pPr>
      <w:r w:rsidRPr="00C51084">
        <w:rPr>
          <w:rFonts w:ascii="等线" w:eastAsia="等线" w:hAnsi="等线"/>
          <w:lang w:eastAsia="zh-CN"/>
        </w:rPr>
        <w:t xml:space="preserve">  </w:t>
      </w:r>
      <w:r w:rsidRPr="00C51084">
        <w:rPr>
          <w:rFonts w:ascii="等线" w:eastAsia="等线" w:hAnsi="等线"/>
          <w:lang w:eastAsia="zh-CN"/>
        </w:rPr>
        <w:t>任务型</w:t>
      </w:r>
      <w:r w:rsidRPr="00C51084">
        <w:rPr>
          <w:rFonts w:ascii="等线" w:eastAsia="等线" w:hAnsi="等线"/>
          <w:lang w:eastAsia="zh-CN"/>
        </w:rPr>
        <w:t xml:space="preserve"> Agent</w:t>
      </w:r>
      <w:r w:rsidRPr="00C51084">
        <w:rPr>
          <w:rFonts w:ascii="等线" w:eastAsia="等线" w:hAnsi="等线"/>
          <w:lang w:eastAsia="zh-CN"/>
        </w:rPr>
        <w:t>：集成销售、技术支持等专有角色。</w:t>
      </w:r>
    </w:p>
    <w:p w14:paraId="1E9F9D07" w14:textId="77777777" w:rsidR="0015739F" w:rsidRPr="00C51084" w:rsidRDefault="00C51084">
      <w:pPr>
        <w:pStyle w:val="31"/>
        <w:rPr>
          <w:rFonts w:ascii="等线" w:eastAsia="等线" w:hAnsi="等线"/>
          <w:b w:val="0"/>
          <w:bCs w:val="0"/>
          <w:lang w:eastAsia="zh-CN"/>
        </w:rPr>
      </w:pPr>
      <w:r w:rsidRPr="00C51084">
        <w:rPr>
          <w:rFonts w:ascii="等线" w:eastAsia="等线" w:hAnsi="等线"/>
          <w:b w:val="0"/>
          <w:bCs w:val="0"/>
          <w:lang w:eastAsia="zh-CN"/>
        </w:rPr>
        <w:t xml:space="preserve">3.6 </w:t>
      </w:r>
      <w:r w:rsidRPr="00C51084">
        <w:rPr>
          <w:rFonts w:ascii="等线" w:eastAsia="等线" w:hAnsi="等线"/>
          <w:b w:val="0"/>
          <w:bCs w:val="0"/>
          <w:lang w:eastAsia="zh-CN"/>
        </w:rPr>
        <w:t>营销与群发系统</w:t>
      </w:r>
      <w:r w:rsidRPr="00C51084">
        <w:rPr>
          <w:rFonts w:ascii="等线" w:eastAsia="等线" w:hAnsi="等线"/>
          <w:b w:val="0"/>
          <w:bCs w:val="0"/>
          <w:lang w:eastAsia="zh-CN"/>
        </w:rPr>
        <w:t xml:space="preserve"> (Broadcast)</w:t>
      </w:r>
    </w:p>
    <w:p w14:paraId="6C57D561" w14:textId="77777777" w:rsidR="0015739F" w:rsidRPr="00C51084" w:rsidRDefault="00C51084">
      <w:pPr>
        <w:rPr>
          <w:rFonts w:ascii="等线" w:eastAsia="等线" w:hAnsi="等线" w:hint="eastAsia"/>
          <w:lang w:eastAsia="zh-CN"/>
        </w:rPr>
      </w:pPr>
      <w:r w:rsidRPr="00C51084">
        <w:rPr>
          <w:rFonts w:ascii="等线" w:eastAsia="等线" w:hAnsi="等线"/>
          <w:lang w:eastAsia="zh-CN"/>
        </w:rPr>
        <w:t>功能目的</w:t>
      </w:r>
      <w:r w:rsidRPr="00C51084">
        <w:rPr>
          <w:rFonts w:ascii="等线" w:eastAsia="等线" w:hAnsi="等线"/>
          <w:lang w:eastAsia="zh-CN"/>
        </w:rPr>
        <w:t>：</w:t>
      </w:r>
      <w:proofErr w:type="gramStart"/>
      <w:r w:rsidRPr="00C51084">
        <w:rPr>
          <w:rFonts w:ascii="等线" w:eastAsia="等线" w:hAnsi="等线"/>
          <w:lang w:eastAsia="zh-CN"/>
        </w:rPr>
        <w:t>主动触达客户</w:t>
      </w:r>
      <w:proofErr w:type="gramEnd"/>
      <w:r w:rsidRPr="00C51084">
        <w:rPr>
          <w:rFonts w:ascii="等线" w:eastAsia="等线" w:hAnsi="等线"/>
          <w:lang w:eastAsia="zh-CN"/>
        </w:rPr>
        <w:t>。</w:t>
      </w:r>
    </w:p>
    <w:p w14:paraId="00A1E127" w14:textId="77777777" w:rsidR="0015739F" w:rsidRPr="00C51084" w:rsidRDefault="00C51084">
      <w:pPr>
        <w:pStyle w:val="a0"/>
        <w:rPr>
          <w:rFonts w:ascii="等线" w:eastAsia="等线" w:hAnsi="等线" w:hint="eastAsia"/>
        </w:rPr>
      </w:pPr>
      <w:r w:rsidRPr="00C51084">
        <w:rPr>
          <w:rFonts w:ascii="等线" w:eastAsia="等线" w:hAnsi="等线"/>
          <w:lang w:eastAsia="zh-CN"/>
        </w:rPr>
        <w:t xml:space="preserve">  </w:t>
      </w:r>
      <w:proofErr w:type="spellStart"/>
      <w:r w:rsidRPr="00C51084">
        <w:rPr>
          <w:rFonts w:ascii="等线" w:eastAsia="等线" w:hAnsi="等线"/>
        </w:rPr>
        <w:t>分组群发</w:t>
      </w:r>
      <w:r w:rsidRPr="00C51084">
        <w:rPr>
          <w:rFonts w:ascii="等线" w:eastAsia="等线" w:hAnsi="等线"/>
        </w:rPr>
        <w:t>：基于</w:t>
      </w:r>
      <w:proofErr w:type="spellEnd"/>
      <w:r w:rsidRPr="00C51084">
        <w:rPr>
          <w:rFonts w:ascii="等线" w:eastAsia="等线" w:hAnsi="等线"/>
        </w:rPr>
        <w:t xml:space="preserve"> Telegram </w:t>
      </w:r>
      <w:proofErr w:type="spellStart"/>
      <w:r w:rsidRPr="00C51084">
        <w:rPr>
          <w:rFonts w:ascii="等线" w:eastAsia="等线" w:hAnsi="等线"/>
        </w:rPr>
        <w:t>分组</w:t>
      </w:r>
      <w:proofErr w:type="spellEnd"/>
      <w:r w:rsidRPr="00C51084">
        <w:rPr>
          <w:rFonts w:ascii="等线" w:eastAsia="等线" w:hAnsi="等线"/>
        </w:rPr>
        <w:t>。</w:t>
      </w:r>
    </w:p>
    <w:p w14:paraId="5D4752D5" w14:textId="77777777" w:rsidR="0015739F" w:rsidRPr="00C51084" w:rsidRDefault="00C51084">
      <w:pPr>
        <w:pStyle w:val="a0"/>
        <w:rPr>
          <w:rFonts w:ascii="等线" w:eastAsia="等线" w:hAnsi="等线" w:hint="eastAsia"/>
          <w:lang w:eastAsia="zh-CN"/>
        </w:rPr>
      </w:pPr>
      <w:r w:rsidRPr="00C51084">
        <w:rPr>
          <w:rFonts w:ascii="等线" w:eastAsia="等线" w:hAnsi="等线"/>
          <w:lang w:eastAsia="zh-CN"/>
        </w:rPr>
        <w:t xml:space="preserve">  </w:t>
      </w:r>
      <w:r w:rsidRPr="00C51084">
        <w:rPr>
          <w:rFonts w:ascii="等线" w:eastAsia="等线" w:hAnsi="等线"/>
          <w:lang w:eastAsia="zh-CN"/>
        </w:rPr>
        <w:t>安全发送</w:t>
      </w:r>
      <w:r w:rsidRPr="00C51084">
        <w:rPr>
          <w:rFonts w:ascii="等线" w:eastAsia="等线" w:hAnsi="等线"/>
          <w:lang w:eastAsia="zh-CN"/>
        </w:rPr>
        <w:t>：</w:t>
      </w:r>
      <w:proofErr w:type="gramStart"/>
      <w:r w:rsidRPr="00C51084">
        <w:rPr>
          <w:rFonts w:ascii="等线" w:eastAsia="等线" w:hAnsi="等线"/>
          <w:lang w:eastAsia="zh-CN"/>
        </w:rPr>
        <w:t>防封控</w:t>
      </w:r>
      <w:proofErr w:type="gramEnd"/>
      <w:r w:rsidRPr="00C51084">
        <w:rPr>
          <w:rFonts w:ascii="等线" w:eastAsia="等线" w:hAnsi="等线"/>
          <w:lang w:eastAsia="zh-CN"/>
        </w:rPr>
        <w:t>策略。</w:t>
      </w:r>
    </w:p>
    <w:p w14:paraId="1441A207" w14:textId="77777777" w:rsidR="0015739F" w:rsidRPr="00C51084" w:rsidRDefault="00C51084">
      <w:pPr>
        <w:pStyle w:val="31"/>
        <w:rPr>
          <w:rFonts w:ascii="等线" w:eastAsia="等线" w:hAnsi="等线"/>
          <w:b w:val="0"/>
          <w:bCs w:val="0"/>
        </w:rPr>
      </w:pPr>
      <w:r w:rsidRPr="00C51084">
        <w:rPr>
          <w:rFonts w:ascii="等线" w:eastAsia="等线" w:hAnsi="等线"/>
          <w:b w:val="0"/>
          <w:bCs w:val="0"/>
        </w:rPr>
        <w:t xml:space="preserve">3.7 </w:t>
      </w:r>
      <w:proofErr w:type="spellStart"/>
      <w:r w:rsidRPr="00C51084">
        <w:rPr>
          <w:rFonts w:ascii="等线" w:eastAsia="等线" w:hAnsi="等线"/>
          <w:b w:val="0"/>
          <w:bCs w:val="0"/>
        </w:rPr>
        <w:t>数据分析看板</w:t>
      </w:r>
      <w:proofErr w:type="spellEnd"/>
      <w:r w:rsidRPr="00C51084">
        <w:rPr>
          <w:rFonts w:ascii="等线" w:eastAsia="等线" w:hAnsi="等线"/>
          <w:b w:val="0"/>
          <w:bCs w:val="0"/>
        </w:rPr>
        <w:t xml:space="preserve"> (Analytics Dashboard)</w:t>
      </w:r>
    </w:p>
    <w:p w14:paraId="34F1B405" w14:textId="77777777" w:rsidR="0015739F" w:rsidRPr="00C51084" w:rsidRDefault="00C51084">
      <w:pPr>
        <w:rPr>
          <w:rFonts w:ascii="等线" w:eastAsia="等线" w:hAnsi="等线" w:hint="eastAsia"/>
        </w:rPr>
      </w:pPr>
      <w:r w:rsidRPr="00C51084">
        <w:rPr>
          <w:rFonts w:ascii="等线" w:eastAsia="等线" w:hAnsi="等线"/>
        </w:rPr>
        <w:t>功能目的</w:t>
      </w:r>
      <w:r w:rsidRPr="00C51084">
        <w:rPr>
          <w:rFonts w:ascii="等线" w:eastAsia="等线" w:hAnsi="等线"/>
        </w:rPr>
        <w:t>：量化系统价值。</w:t>
      </w:r>
    </w:p>
    <w:p w14:paraId="3793F69D" w14:textId="77777777" w:rsidR="0015739F" w:rsidRPr="00C51084" w:rsidRDefault="00C51084">
      <w:pPr>
        <w:pStyle w:val="a0"/>
        <w:rPr>
          <w:rFonts w:ascii="等线" w:eastAsia="等线" w:hAnsi="等线" w:hint="eastAsia"/>
        </w:rPr>
      </w:pPr>
      <w:r w:rsidRPr="00C51084">
        <w:rPr>
          <w:rFonts w:ascii="等线" w:eastAsia="等线" w:hAnsi="等线"/>
        </w:rPr>
        <w:t xml:space="preserve">  </w:t>
      </w:r>
      <w:r w:rsidRPr="00C51084">
        <w:rPr>
          <w:rFonts w:ascii="等线" w:eastAsia="等线" w:hAnsi="等线"/>
        </w:rPr>
        <w:t>核心指标</w:t>
      </w:r>
      <w:r w:rsidRPr="00C51084">
        <w:rPr>
          <w:rFonts w:ascii="等线" w:eastAsia="等线" w:hAnsi="等线"/>
        </w:rPr>
        <w:t>：</w:t>
      </w:r>
      <w:r w:rsidRPr="00C51084">
        <w:rPr>
          <w:rFonts w:ascii="等线" w:eastAsia="等线" w:hAnsi="等线"/>
        </w:rPr>
        <w:t>DAU</w:t>
      </w:r>
      <w:r w:rsidRPr="00C51084">
        <w:rPr>
          <w:rFonts w:ascii="等线" w:eastAsia="等线" w:hAnsi="等线"/>
        </w:rPr>
        <w:t>、</w:t>
      </w:r>
      <w:r w:rsidRPr="00C51084">
        <w:rPr>
          <w:rFonts w:ascii="等线" w:eastAsia="等线" w:hAnsi="等线"/>
        </w:rPr>
        <w:t xml:space="preserve">API </w:t>
      </w:r>
      <w:r w:rsidRPr="00C51084">
        <w:rPr>
          <w:rFonts w:ascii="等线" w:eastAsia="等线" w:hAnsi="等线"/>
        </w:rPr>
        <w:t>调用、</w:t>
      </w:r>
      <w:r w:rsidRPr="00C51084">
        <w:rPr>
          <w:rFonts w:ascii="等线" w:eastAsia="等线" w:hAnsi="等线"/>
        </w:rPr>
        <w:t xml:space="preserve">Token </w:t>
      </w:r>
      <w:r w:rsidRPr="00C51084">
        <w:rPr>
          <w:rFonts w:ascii="等线" w:eastAsia="等线" w:hAnsi="等线"/>
        </w:rPr>
        <w:t>消耗。</w:t>
      </w:r>
    </w:p>
    <w:p w14:paraId="4268B3DC" w14:textId="77777777" w:rsidR="0015739F" w:rsidRPr="00C51084" w:rsidRDefault="00C51084">
      <w:pPr>
        <w:pStyle w:val="a0"/>
        <w:rPr>
          <w:rFonts w:ascii="等线" w:eastAsia="等线" w:hAnsi="等线" w:hint="eastAsia"/>
        </w:rPr>
      </w:pPr>
      <w:r w:rsidRPr="00C51084">
        <w:rPr>
          <w:rFonts w:ascii="等线" w:eastAsia="等线" w:hAnsi="等线"/>
        </w:rPr>
        <w:t xml:space="preserve">  </w:t>
      </w:r>
      <w:r w:rsidRPr="00C51084">
        <w:rPr>
          <w:rFonts w:ascii="等线" w:eastAsia="等线" w:hAnsi="等线"/>
        </w:rPr>
        <w:t>成本分析</w:t>
      </w:r>
      <w:r w:rsidRPr="00C51084">
        <w:rPr>
          <w:rFonts w:ascii="等线" w:eastAsia="等线" w:hAnsi="等线"/>
        </w:rPr>
        <w:t>：按</w:t>
      </w:r>
      <w:r w:rsidRPr="00C51084">
        <w:rPr>
          <w:rFonts w:ascii="等线" w:eastAsia="等线" w:hAnsi="等线"/>
        </w:rPr>
        <w:t xml:space="preserve"> Agent </w:t>
      </w:r>
      <w:r w:rsidRPr="00C51084">
        <w:rPr>
          <w:rFonts w:ascii="等线" w:eastAsia="等线" w:hAnsi="等线"/>
        </w:rPr>
        <w:t>统计</w:t>
      </w:r>
      <w:r w:rsidRPr="00C51084">
        <w:rPr>
          <w:rFonts w:ascii="等线" w:eastAsia="等线" w:hAnsi="等线"/>
        </w:rPr>
        <w:t xml:space="preserve"> Token </w:t>
      </w:r>
      <w:r w:rsidRPr="00C51084">
        <w:rPr>
          <w:rFonts w:ascii="等线" w:eastAsia="等线" w:hAnsi="等线"/>
        </w:rPr>
        <w:t>消耗。</w:t>
      </w:r>
    </w:p>
    <w:p w14:paraId="45C8DC0F" w14:textId="77777777" w:rsidR="0015739F" w:rsidRPr="00C51084" w:rsidRDefault="00C51084">
      <w:pPr>
        <w:rPr>
          <w:rFonts w:ascii="等线" w:eastAsia="等线" w:hAnsi="等线" w:hint="eastAsia"/>
        </w:rPr>
      </w:pPr>
      <w:r w:rsidRPr="00C51084">
        <w:rPr>
          <w:rFonts w:ascii="等线" w:eastAsia="等线" w:hAnsi="等线"/>
        </w:rPr>
        <w:t>______________________________________</w:t>
      </w:r>
      <w:r w:rsidRPr="00C51084">
        <w:rPr>
          <w:rFonts w:ascii="等线" w:eastAsia="等线" w:hAnsi="等线"/>
        </w:rPr>
        <w:t>__</w:t>
      </w:r>
    </w:p>
    <w:p w14:paraId="45AEFCD2" w14:textId="77777777" w:rsidR="0015739F" w:rsidRPr="00C51084" w:rsidRDefault="00C51084">
      <w:pPr>
        <w:pStyle w:val="21"/>
        <w:rPr>
          <w:rFonts w:ascii="等线" w:eastAsia="等线" w:hAnsi="等线"/>
          <w:b w:val="0"/>
          <w:bCs w:val="0"/>
        </w:rPr>
      </w:pPr>
      <w:r w:rsidRPr="00C51084">
        <w:rPr>
          <w:rFonts w:ascii="等线" w:eastAsia="等线" w:hAnsi="等线"/>
          <w:b w:val="0"/>
          <w:bCs w:val="0"/>
        </w:rPr>
        <w:lastRenderedPageBreak/>
        <w:t xml:space="preserve">4. </w:t>
      </w:r>
      <w:r w:rsidRPr="00C51084">
        <w:rPr>
          <w:rFonts w:ascii="等线" w:eastAsia="等线" w:hAnsi="等线"/>
          <w:b w:val="0"/>
          <w:bCs w:val="0"/>
        </w:rPr>
        <w:t>解决的业务场景</w:t>
      </w:r>
      <w:r w:rsidRPr="00C51084">
        <w:rPr>
          <w:rFonts w:ascii="等线" w:eastAsia="等线" w:hAnsi="等线"/>
          <w:b w:val="0"/>
          <w:bCs w:val="0"/>
        </w:rPr>
        <w:t xml:space="preserve"> (Business Scenarios)</w:t>
      </w:r>
    </w:p>
    <w:p w14:paraId="6525E82B" w14:textId="77777777" w:rsidR="0015739F" w:rsidRPr="00C51084" w:rsidRDefault="00C51084">
      <w:pPr>
        <w:pStyle w:val="31"/>
        <w:rPr>
          <w:rFonts w:ascii="等线" w:eastAsia="等线" w:hAnsi="等线"/>
          <w:b w:val="0"/>
          <w:bCs w:val="0"/>
          <w:lang w:eastAsia="zh-CN"/>
        </w:rPr>
      </w:pPr>
      <w:r w:rsidRPr="00C51084">
        <w:rPr>
          <w:rFonts w:ascii="等线" w:eastAsia="等线" w:hAnsi="等线"/>
          <w:b w:val="0"/>
          <w:bCs w:val="0"/>
          <w:lang w:eastAsia="zh-CN"/>
        </w:rPr>
        <w:t>场景</w:t>
      </w:r>
      <w:proofErr w:type="gramStart"/>
      <w:r w:rsidRPr="00C51084">
        <w:rPr>
          <w:rFonts w:ascii="等线" w:eastAsia="等线" w:hAnsi="等线"/>
          <w:b w:val="0"/>
          <w:bCs w:val="0"/>
          <w:lang w:eastAsia="zh-CN"/>
        </w:rPr>
        <w:t>一</w:t>
      </w:r>
      <w:proofErr w:type="gramEnd"/>
      <w:r w:rsidRPr="00C51084">
        <w:rPr>
          <w:rFonts w:ascii="等线" w:eastAsia="等线" w:hAnsi="等线"/>
          <w:b w:val="0"/>
          <w:bCs w:val="0"/>
          <w:lang w:eastAsia="zh-CN"/>
        </w:rPr>
        <w:t>：</w:t>
      </w:r>
      <w:r w:rsidRPr="00C51084">
        <w:rPr>
          <w:rFonts w:ascii="等线" w:eastAsia="等线" w:hAnsi="等线"/>
          <w:b w:val="0"/>
          <w:bCs w:val="0"/>
          <w:lang w:eastAsia="zh-CN"/>
        </w:rPr>
        <w:t xml:space="preserve">7x24 </w:t>
      </w:r>
      <w:r w:rsidRPr="00C51084">
        <w:rPr>
          <w:rFonts w:ascii="等线" w:eastAsia="等线" w:hAnsi="等线"/>
          <w:b w:val="0"/>
          <w:bCs w:val="0"/>
          <w:lang w:eastAsia="zh-CN"/>
        </w:rPr>
        <w:t>小时智能客服</w:t>
      </w:r>
    </w:p>
    <w:p w14:paraId="7A489854" w14:textId="77777777" w:rsidR="0015739F" w:rsidRPr="00C51084" w:rsidRDefault="00C51084">
      <w:pPr>
        <w:pStyle w:val="a0"/>
        <w:rPr>
          <w:rFonts w:ascii="等线" w:eastAsia="等线" w:hAnsi="等线" w:hint="eastAsia"/>
        </w:rPr>
      </w:pPr>
      <w:r w:rsidRPr="00C51084">
        <w:rPr>
          <w:rFonts w:ascii="等线" w:eastAsia="等线" w:hAnsi="等线"/>
          <w:lang w:eastAsia="zh-CN"/>
        </w:rPr>
        <w:t xml:space="preserve">  </w:t>
      </w:r>
      <w:proofErr w:type="spellStart"/>
      <w:r w:rsidRPr="00C51084">
        <w:rPr>
          <w:rFonts w:ascii="等线" w:eastAsia="等线" w:hAnsi="等线"/>
        </w:rPr>
        <w:t>协作模式</w:t>
      </w:r>
      <w:r w:rsidRPr="00C51084">
        <w:rPr>
          <w:rFonts w:ascii="等线" w:eastAsia="等线" w:hAnsi="等线"/>
        </w:rPr>
        <w:t>：</w:t>
      </w:r>
      <w:r w:rsidRPr="00C51084">
        <w:rPr>
          <w:rFonts w:ascii="等线" w:eastAsia="等线" w:hAnsi="等线"/>
        </w:rPr>
        <w:t>Router</w:t>
      </w:r>
      <w:proofErr w:type="spellEnd"/>
      <w:r w:rsidRPr="00C51084">
        <w:rPr>
          <w:rFonts w:ascii="等线" w:eastAsia="等线" w:hAnsi="等线"/>
        </w:rPr>
        <w:t xml:space="preserve"> -&gt; Support Worker Agent -&gt; Auditor</w:t>
      </w:r>
      <w:r w:rsidRPr="00C51084">
        <w:rPr>
          <w:rFonts w:ascii="等线" w:eastAsia="等线" w:hAnsi="等线"/>
        </w:rPr>
        <w:t>。</w:t>
      </w:r>
    </w:p>
    <w:p w14:paraId="4E08BF22" w14:textId="77777777" w:rsidR="0015739F" w:rsidRPr="00C51084" w:rsidRDefault="00C51084">
      <w:pPr>
        <w:pStyle w:val="a0"/>
        <w:rPr>
          <w:rFonts w:ascii="等线" w:eastAsia="等线" w:hAnsi="等线" w:hint="eastAsia"/>
          <w:lang w:eastAsia="zh-CN"/>
        </w:rPr>
      </w:pPr>
      <w:r w:rsidRPr="00C51084">
        <w:rPr>
          <w:rFonts w:ascii="等线" w:eastAsia="等线" w:hAnsi="等线"/>
          <w:lang w:eastAsia="zh-CN"/>
        </w:rPr>
        <w:t xml:space="preserve">  </w:t>
      </w:r>
      <w:r w:rsidRPr="00C51084">
        <w:rPr>
          <w:rFonts w:ascii="等线" w:eastAsia="等线" w:hAnsi="等线"/>
          <w:lang w:eastAsia="zh-CN"/>
        </w:rPr>
        <w:t>智能点</w:t>
      </w:r>
      <w:r w:rsidRPr="00C51084">
        <w:rPr>
          <w:rFonts w:ascii="等线" w:eastAsia="等线" w:hAnsi="等线"/>
          <w:lang w:eastAsia="zh-CN"/>
        </w:rPr>
        <w:t>：自动识别问题类型，精准调用知识库回答，无需人工干预。</w:t>
      </w:r>
    </w:p>
    <w:p w14:paraId="4099557E" w14:textId="77777777" w:rsidR="0015739F" w:rsidRPr="00C51084" w:rsidRDefault="00C51084">
      <w:pPr>
        <w:pStyle w:val="31"/>
        <w:rPr>
          <w:rFonts w:ascii="等线" w:eastAsia="等线" w:hAnsi="等线"/>
          <w:b w:val="0"/>
          <w:bCs w:val="0"/>
          <w:lang w:eastAsia="zh-CN"/>
        </w:rPr>
      </w:pPr>
      <w:r w:rsidRPr="00C51084">
        <w:rPr>
          <w:rFonts w:ascii="等线" w:eastAsia="等线" w:hAnsi="等线"/>
          <w:b w:val="0"/>
          <w:bCs w:val="0"/>
          <w:lang w:eastAsia="zh-CN"/>
        </w:rPr>
        <w:t>场景二：复杂业务流程引导</w:t>
      </w:r>
      <w:r w:rsidRPr="00C51084">
        <w:rPr>
          <w:rFonts w:ascii="等线" w:eastAsia="等线" w:hAnsi="等线"/>
          <w:b w:val="0"/>
          <w:bCs w:val="0"/>
          <w:lang w:eastAsia="zh-CN"/>
        </w:rPr>
        <w:t xml:space="preserve"> (</w:t>
      </w:r>
      <w:r w:rsidRPr="00C51084">
        <w:rPr>
          <w:rFonts w:ascii="等线" w:eastAsia="等线" w:hAnsi="等线"/>
          <w:b w:val="0"/>
          <w:bCs w:val="0"/>
          <w:lang w:eastAsia="zh-CN"/>
        </w:rPr>
        <w:t>如</w:t>
      </w:r>
      <w:r w:rsidRPr="00C51084">
        <w:rPr>
          <w:rFonts w:ascii="等线" w:eastAsia="等线" w:hAnsi="等线"/>
          <w:b w:val="0"/>
          <w:bCs w:val="0"/>
          <w:lang w:eastAsia="zh-CN"/>
        </w:rPr>
        <w:t xml:space="preserve"> KYC </w:t>
      </w:r>
      <w:r w:rsidRPr="00C51084">
        <w:rPr>
          <w:rFonts w:ascii="等线" w:eastAsia="等线" w:hAnsi="等线"/>
          <w:b w:val="0"/>
          <w:bCs w:val="0"/>
          <w:lang w:eastAsia="zh-CN"/>
        </w:rPr>
        <w:t>认证</w:t>
      </w:r>
      <w:r w:rsidRPr="00C51084">
        <w:rPr>
          <w:rFonts w:ascii="等线" w:eastAsia="等线" w:hAnsi="等线"/>
          <w:b w:val="0"/>
          <w:bCs w:val="0"/>
          <w:lang w:eastAsia="zh-CN"/>
        </w:rPr>
        <w:t>)</w:t>
      </w:r>
    </w:p>
    <w:p w14:paraId="557189F4" w14:textId="77777777" w:rsidR="0015739F" w:rsidRPr="00C51084" w:rsidRDefault="00C51084">
      <w:pPr>
        <w:pStyle w:val="a0"/>
        <w:rPr>
          <w:rFonts w:ascii="等线" w:eastAsia="等线" w:hAnsi="等线" w:hint="eastAsia"/>
        </w:rPr>
      </w:pPr>
      <w:r w:rsidRPr="00C51084">
        <w:rPr>
          <w:rFonts w:ascii="等线" w:eastAsia="等线" w:hAnsi="等线"/>
          <w:lang w:eastAsia="zh-CN"/>
        </w:rPr>
        <w:t xml:space="preserve">  </w:t>
      </w:r>
      <w:proofErr w:type="spellStart"/>
      <w:r w:rsidRPr="00C51084">
        <w:rPr>
          <w:rFonts w:ascii="等线" w:eastAsia="等线" w:hAnsi="等线"/>
        </w:rPr>
        <w:t>协作模式</w:t>
      </w:r>
      <w:r w:rsidRPr="00C51084">
        <w:rPr>
          <w:rFonts w:ascii="等线" w:eastAsia="等线" w:hAnsi="等线"/>
        </w:rPr>
        <w:t>：</w:t>
      </w:r>
      <w:r w:rsidRPr="00C51084">
        <w:rPr>
          <w:rFonts w:ascii="等线" w:eastAsia="等线" w:hAnsi="等线"/>
        </w:rPr>
        <w:t>Router</w:t>
      </w:r>
      <w:proofErr w:type="spellEnd"/>
      <w:r w:rsidRPr="00C51084">
        <w:rPr>
          <w:rFonts w:ascii="等线" w:eastAsia="等线" w:hAnsi="等线"/>
        </w:rPr>
        <w:t xml:space="preserve"> -&gt; Supervisor (</w:t>
      </w:r>
      <w:proofErr w:type="spellStart"/>
      <w:r w:rsidRPr="00C51084">
        <w:rPr>
          <w:rFonts w:ascii="等线" w:eastAsia="等线" w:hAnsi="等线"/>
        </w:rPr>
        <w:t>SOP</w:t>
      </w:r>
      <w:r w:rsidRPr="00C51084">
        <w:rPr>
          <w:rFonts w:ascii="等线" w:eastAsia="等线" w:hAnsi="等线"/>
        </w:rPr>
        <w:t>管理</w:t>
      </w:r>
      <w:proofErr w:type="spellEnd"/>
      <w:r w:rsidRPr="00C51084">
        <w:rPr>
          <w:rFonts w:ascii="等线" w:eastAsia="等线" w:hAnsi="等线"/>
        </w:rPr>
        <w:t>) -&gt; Guide Worker Agent -&gt; Auditor</w:t>
      </w:r>
      <w:r w:rsidRPr="00C51084">
        <w:rPr>
          <w:rFonts w:ascii="等线" w:eastAsia="等线" w:hAnsi="等线"/>
        </w:rPr>
        <w:t>。</w:t>
      </w:r>
    </w:p>
    <w:p w14:paraId="7FC644E8" w14:textId="77777777" w:rsidR="0015739F" w:rsidRPr="00C51084" w:rsidRDefault="00C51084">
      <w:pPr>
        <w:pStyle w:val="a0"/>
        <w:rPr>
          <w:rFonts w:ascii="等线" w:eastAsia="等线" w:hAnsi="等线" w:hint="eastAsia"/>
        </w:rPr>
      </w:pPr>
      <w:r w:rsidRPr="00C51084">
        <w:rPr>
          <w:rFonts w:ascii="等线" w:eastAsia="等线" w:hAnsi="等线"/>
        </w:rPr>
        <w:t xml:space="preserve">  </w:t>
      </w:r>
      <w:r w:rsidRPr="00C51084">
        <w:rPr>
          <w:rFonts w:ascii="等线" w:eastAsia="等线" w:hAnsi="等线"/>
        </w:rPr>
        <w:t>智能点</w:t>
      </w:r>
      <w:r w:rsidRPr="00C51084">
        <w:rPr>
          <w:rFonts w:ascii="等线" w:eastAsia="等线" w:hAnsi="等线"/>
        </w:rPr>
        <w:t>：</w:t>
      </w:r>
      <w:r w:rsidRPr="00C51084">
        <w:rPr>
          <w:rFonts w:ascii="等线" w:eastAsia="等线" w:hAnsi="等线"/>
        </w:rPr>
        <w:t xml:space="preserve">Supervisor </w:t>
      </w:r>
      <w:r w:rsidRPr="00C51084">
        <w:rPr>
          <w:rFonts w:ascii="等线" w:eastAsia="等线" w:hAnsi="等线"/>
        </w:rPr>
        <w:t>记忆用户已完成的步骤</w:t>
      </w:r>
      <w:r w:rsidRPr="00C51084">
        <w:rPr>
          <w:rFonts w:ascii="等线" w:eastAsia="等线" w:hAnsi="等线"/>
        </w:rPr>
        <w:t xml:space="preserve"> (Slot </w:t>
      </w:r>
      <w:proofErr w:type="gramStart"/>
      <w:r w:rsidRPr="00C51084">
        <w:rPr>
          <w:rFonts w:ascii="等线" w:eastAsia="等线" w:hAnsi="等线"/>
        </w:rPr>
        <w:t>Filling)</w:t>
      </w:r>
      <w:r w:rsidRPr="00C51084">
        <w:rPr>
          <w:rFonts w:ascii="等线" w:eastAsia="等线" w:hAnsi="等线"/>
        </w:rPr>
        <w:t>，</w:t>
      </w:r>
      <w:proofErr w:type="gramEnd"/>
      <w:r w:rsidRPr="00C51084">
        <w:rPr>
          <w:rFonts w:ascii="等线" w:eastAsia="等线" w:hAnsi="等线"/>
        </w:rPr>
        <w:t>即使用户打断或闲聊，也能自动拉回主流程。</w:t>
      </w:r>
    </w:p>
    <w:p w14:paraId="744E6E5E" w14:textId="77777777" w:rsidR="0015739F" w:rsidRPr="00C51084" w:rsidRDefault="00C51084">
      <w:pPr>
        <w:pStyle w:val="31"/>
        <w:rPr>
          <w:rFonts w:ascii="等线" w:eastAsia="等线" w:hAnsi="等线"/>
          <w:b w:val="0"/>
          <w:bCs w:val="0"/>
          <w:lang w:eastAsia="zh-CN"/>
        </w:rPr>
      </w:pPr>
      <w:r w:rsidRPr="00C51084">
        <w:rPr>
          <w:rFonts w:ascii="等线" w:eastAsia="等线" w:hAnsi="等线"/>
          <w:b w:val="0"/>
          <w:bCs w:val="0"/>
          <w:lang w:eastAsia="zh-CN"/>
        </w:rPr>
        <w:t>场景三：社群合</w:t>
      </w:r>
      <w:proofErr w:type="gramStart"/>
      <w:r w:rsidRPr="00C51084">
        <w:rPr>
          <w:rFonts w:ascii="等线" w:eastAsia="等线" w:hAnsi="等线"/>
          <w:b w:val="0"/>
          <w:bCs w:val="0"/>
          <w:lang w:eastAsia="zh-CN"/>
        </w:rPr>
        <w:t>规</w:t>
      </w:r>
      <w:proofErr w:type="gramEnd"/>
      <w:r w:rsidRPr="00C51084">
        <w:rPr>
          <w:rFonts w:ascii="等线" w:eastAsia="等线" w:hAnsi="等线"/>
          <w:b w:val="0"/>
          <w:bCs w:val="0"/>
          <w:lang w:eastAsia="zh-CN"/>
        </w:rPr>
        <w:t>与环境净化</w:t>
      </w:r>
    </w:p>
    <w:p w14:paraId="7FECF02D" w14:textId="77777777" w:rsidR="0015739F" w:rsidRPr="00C51084" w:rsidRDefault="00C51084">
      <w:pPr>
        <w:pStyle w:val="a0"/>
        <w:rPr>
          <w:rFonts w:ascii="等线" w:eastAsia="等线" w:hAnsi="等线" w:hint="eastAsia"/>
        </w:rPr>
      </w:pPr>
      <w:r w:rsidRPr="00C51084">
        <w:rPr>
          <w:rFonts w:ascii="等线" w:eastAsia="等线" w:hAnsi="等线"/>
          <w:lang w:eastAsia="zh-CN"/>
        </w:rPr>
        <w:t xml:space="preserve">  </w:t>
      </w:r>
      <w:proofErr w:type="spellStart"/>
      <w:r w:rsidRPr="00C51084">
        <w:rPr>
          <w:rFonts w:ascii="等线" w:eastAsia="等线" w:hAnsi="等线"/>
        </w:rPr>
        <w:t>协作模式</w:t>
      </w:r>
      <w:r w:rsidRPr="00C51084">
        <w:rPr>
          <w:rFonts w:ascii="等线" w:eastAsia="等线" w:hAnsi="等线"/>
        </w:rPr>
        <w:t>：</w:t>
      </w:r>
      <w:r w:rsidRPr="00C51084">
        <w:rPr>
          <w:rFonts w:ascii="等线" w:eastAsia="等线" w:hAnsi="等线"/>
        </w:rPr>
        <w:t>Router</w:t>
      </w:r>
      <w:proofErr w:type="spellEnd"/>
      <w:r w:rsidRPr="00C51084">
        <w:rPr>
          <w:rFonts w:ascii="等线" w:eastAsia="等线" w:hAnsi="等线"/>
        </w:rPr>
        <w:t xml:space="preserve"> (</w:t>
      </w:r>
      <w:proofErr w:type="spellStart"/>
      <w:r w:rsidRPr="00C51084">
        <w:rPr>
          <w:rFonts w:ascii="等线" w:eastAsia="等线" w:hAnsi="等线"/>
        </w:rPr>
        <w:t>群消息监听</w:t>
      </w:r>
      <w:proofErr w:type="spellEnd"/>
      <w:r w:rsidRPr="00C51084">
        <w:rPr>
          <w:rFonts w:ascii="等线" w:eastAsia="等线" w:hAnsi="等线"/>
        </w:rPr>
        <w:t>) -&gt; Auditor Agent (</w:t>
      </w:r>
      <w:r w:rsidRPr="00C51084">
        <w:rPr>
          <w:rFonts w:ascii="等线" w:eastAsia="等线" w:hAnsi="等线"/>
        </w:rPr>
        <w:t>直接审查</w:t>
      </w:r>
      <w:r w:rsidRPr="00C51084">
        <w:rPr>
          <w:rFonts w:ascii="等线" w:eastAsia="等线" w:hAnsi="等线"/>
        </w:rPr>
        <w:t>)</w:t>
      </w:r>
      <w:r w:rsidRPr="00C51084">
        <w:rPr>
          <w:rFonts w:ascii="等线" w:eastAsia="等线" w:hAnsi="等线"/>
        </w:rPr>
        <w:t>。</w:t>
      </w:r>
    </w:p>
    <w:p w14:paraId="3FC6DB12" w14:textId="77777777" w:rsidR="0015739F" w:rsidRPr="00C51084" w:rsidRDefault="00C51084">
      <w:pPr>
        <w:pStyle w:val="a0"/>
        <w:rPr>
          <w:rFonts w:ascii="等线" w:eastAsia="等线" w:hAnsi="等线" w:hint="eastAsia"/>
        </w:rPr>
      </w:pPr>
      <w:r w:rsidRPr="00C51084">
        <w:rPr>
          <w:rFonts w:ascii="等线" w:eastAsia="等线" w:hAnsi="等线"/>
        </w:rPr>
        <w:t xml:space="preserve">  </w:t>
      </w:r>
      <w:r w:rsidRPr="00C51084">
        <w:rPr>
          <w:rFonts w:ascii="等线" w:eastAsia="等线" w:hAnsi="等线"/>
        </w:rPr>
        <w:t>智能点</w:t>
      </w:r>
      <w:r w:rsidRPr="00C51084">
        <w:rPr>
          <w:rFonts w:ascii="等线" w:eastAsia="等线" w:hAnsi="等线"/>
        </w:rPr>
        <w:t>：</w:t>
      </w:r>
      <w:r w:rsidRPr="00C51084">
        <w:rPr>
          <w:rFonts w:ascii="等线" w:eastAsia="等线" w:hAnsi="等线"/>
        </w:rPr>
        <w:t xml:space="preserve">Auditor Agent </w:t>
      </w:r>
      <w:r w:rsidRPr="00C51084">
        <w:rPr>
          <w:rFonts w:ascii="等线" w:eastAsia="等线" w:hAnsi="等线"/>
        </w:rPr>
        <w:t>理解语境中的恶意（如隐晦的广告或诈骗），而不仅仅是匹配关键词。</w:t>
      </w:r>
    </w:p>
    <w:p w14:paraId="4ACF0A98" w14:textId="77777777" w:rsidR="0015739F" w:rsidRPr="00C51084" w:rsidRDefault="00C51084">
      <w:pPr>
        <w:rPr>
          <w:rFonts w:ascii="等线" w:eastAsia="等线" w:hAnsi="等线" w:hint="eastAsia"/>
        </w:rPr>
      </w:pPr>
      <w:r w:rsidRPr="00C51084">
        <w:rPr>
          <w:rFonts w:ascii="等线" w:eastAsia="等线" w:hAnsi="等线"/>
        </w:rPr>
        <w:t>________________________________________</w:t>
      </w:r>
    </w:p>
    <w:p w14:paraId="03D646E2" w14:textId="77777777" w:rsidR="0015739F" w:rsidRPr="00C51084" w:rsidRDefault="00C51084">
      <w:pPr>
        <w:pStyle w:val="21"/>
        <w:rPr>
          <w:rFonts w:ascii="等线" w:eastAsia="等线" w:hAnsi="等线"/>
          <w:b w:val="0"/>
          <w:bCs w:val="0"/>
        </w:rPr>
      </w:pPr>
      <w:r w:rsidRPr="00C51084">
        <w:rPr>
          <w:rFonts w:ascii="等线" w:eastAsia="等线" w:hAnsi="等线"/>
          <w:b w:val="0"/>
          <w:bCs w:val="0"/>
        </w:rPr>
        <w:t xml:space="preserve">5. </w:t>
      </w:r>
      <w:r w:rsidRPr="00C51084">
        <w:rPr>
          <w:rFonts w:ascii="等线" w:eastAsia="等线" w:hAnsi="等线"/>
          <w:b w:val="0"/>
          <w:bCs w:val="0"/>
        </w:rPr>
        <w:t>用户角色</w:t>
      </w:r>
      <w:r w:rsidRPr="00C51084">
        <w:rPr>
          <w:rFonts w:ascii="等线" w:eastAsia="等线" w:hAnsi="等线"/>
          <w:b w:val="0"/>
          <w:bCs w:val="0"/>
        </w:rPr>
        <w:t xml:space="preserve"> (User Roles)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5739F" w:rsidRPr="00C51084" w14:paraId="6F513D3B" w14:textId="77777777">
        <w:tc>
          <w:tcPr>
            <w:tcW w:w="4320" w:type="dxa"/>
          </w:tcPr>
          <w:p w14:paraId="4E6A0186" w14:textId="77777777" w:rsidR="0015739F" w:rsidRPr="00C51084" w:rsidRDefault="00C51084">
            <w:pPr>
              <w:rPr>
                <w:rFonts w:ascii="等线" w:eastAsia="等线" w:hAnsi="等线" w:hint="eastAsia"/>
              </w:rPr>
            </w:pPr>
            <w:r w:rsidRPr="00C51084">
              <w:rPr>
                <w:rFonts w:ascii="等线" w:eastAsia="等线" w:hAnsi="等线"/>
              </w:rPr>
              <w:t>角色</w:t>
            </w:r>
          </w:p>
        </w:tc>
        <w:tc>
          <w:tcPr>
            <w:tcW w:w="4320" w:type="dxa"/>
          </w:tcPr>
          <w:p w14:paraId="53C95F13" w14:textId="77777777" w:rsidR="0015739F" w:rsidRPr="00C51084" w:rsidRDefault="00C51084">
            <w:pPr>
              <w:rPr>
                <w:rFonts w:ascii="等线" w:eastAsia="等线" w:hAnsi="等线" w:hint="eastAsia"/>
              </w:rPr>
            </w:pPr>
            <w:r w:rsidRPr="00C51084">
              <w:rPr>
                <w:rFonts w:ascii="等线" w:eastAsia="等线" w:hAnsi="等线"/>
              </w:rPr>
              <w:t>职责描述</w:t>
            </w:r>
          </w:p>
        </w:tc>
      </w:tr>
      <w:tr w:rsidR="0015739F" w:rsidRPr="00C51084" w14:paraId="722ECC54" w14:textId="77777777">
        <w:tc>
          <w:tcPr>
            <w:tcW w:w="4320" w:type="dxa"/>
          </w:tcPr>
          <w:p w14:paraId="1AA6FEC4" w14:textId="77777777" w:rsidR="0015739F" w:rsidRPr="00C51084" w:rsidRDefault="00C51084">
            <w:pPr>
              <w:rPr>
                <w:rFonts w:ascii="等线" w:eastAsia="等线" w:hAnsi="等线" w:hint="eastAsia"/>
              </w:rPr>
            </w:pPr>
            <w:r w:rsidRPr="00C51084">
              <w:rPr>
                <w:rFonts w:ascii="等线" w:eastAsia="等线" w:hAnsi="等线"/>
              </w:rPr>
              <w:t>超级管理员</w:t>
            </w:r>
            <w:r w:rsidRPr="00C51084">
              <w:rPr>
                <w:rFonts w:ascii="等线" w:eastAsia="等线" w:hAnsi="等线"/>
              </w:rPr>
              <w:t xml:space="preserve"> (Admin)</w:t>
            </w:r>
          </w:p>
        </w:tc>
        <w:tc>
          <w:tcPr>
            <w:tcW w:w="4320" w:type="dxa"/>
          </w:tcPr>
          <w:p w14:paraId="13886246" w14:textId="77777777" w:rsidR="0015739F" w:rsidRPr="00C51084" w:rsidRDefault="00C51084">
            <w:pPr>
              <w:rPr>
                <w:rFonts w:ascii="等线" w:eastAsia="等线" w:hAnsi="等线" w:hint="eastAsia"/>
              </w:rPr>
            </w:pPr>
            <w:r w:rsidRPr="00C51084">
              <w:rPr>
                <w:rFonts w:ascii="等线" w:eastAsia="等线" w:hAnsi="等线"/>
              </w:rPr>
              <w:t>系统配置、</w:t>
            </w:r>
            <w:r w:rsidRPr="00C51084">
              <w:rPr>
                <w:rFonts w:ascii="等线" w:eastAsia="等线" w:hAnsi="等线"/>
              </w:rPr>
              <w:t xml:space="preserve">API </w:t>
            </w:r>
            <w:r w:rsidRPr="00C51084">
              <w:rPr>
                <w:rFonts w:ascii="等线" w:eastAsia="等线" w:hAnsi="等线"/>
              </w:rPr>
              <w:t>管理</w:t>
            </w:r>
            <w:r w:rsidRPr="00C51084">
              <w:rPr>
                <w:rFonts w:ascii="等线" w:eastAsia="等线" w:hAnsi="等线"/>
              </w:rPr>
              <w:t>。</w:t>
            </w:r>
          </w:p>
        </w:tc>
      </w:tr>
      <w:tr w:rsidR="0015739F" w:rsidRPr="00C51084" w14:paraId="7B8145DA" w14:textId="77777777">
        <w:tc>
          <w:tcPr>
            <w:tcW w:w="4320" w:type="dxa"/>
          </w:tcPr>
          <w:p w14:paraId="08619580" w14:textId="77777777" w:rsidR="0015739F" w:rsidRPr="00C51084" w:rsidRDefault="00C51084">
            <w:pPr>
              <w:rPr>
                <w:rFonts w:ascii="等线" w:eastAsia="等线" w:hAnsi="等线" w:hint="eastAsia"/>
              </w:rPr>
            </w:pPr>
            <w:r w:rsidRPr="00C51084">
              <w:rPr>
                <w:rFonts w:ascii="等线" w:eastAsia="等线" w:hAnsi="等线"/>
              </w:rPr>
              <w:t>运营人员</w:t>
            </w:r>
            <w:r w:rsidRPr="00C51084">
              <w:rPr>
                <w:rFonts w:ascii="等线" w:eastAsia="等线" w:hAnsi="等线"/>
              </w:rPr>
              <w:t xml:space="preserve"> (Operator)</w:t>
            </w:r>
          </w:p>
        </w:tc>
        <w:tc>
          <w:tcPr>
            <w:tcW w:w="4320" w:type="dxa"/>
          </w:tcPr>
          <w:p w14:paraId="22B10108" w14:textId="77777777" w:rsidR="0015739F" w:rsidRPr="00C51084" w:rsidRDefault="00C51084">
            <w:pPr>
              <w:rPr>
                <w:rFonts w:ascii="等线" w:eastAsia="等线" w:hAnsi="等线" w:hint="eastAsia"/>
                <w:lang w:eastAsia="zh-CN"/>
              </w:rPr>
            </w:pPr>
            <w:r w:rsidRPr="00C51084">
              <w:rPr>
                <w:rFonts w:ascii="等线" w:eastAsia="等线" w:hAnsi="等线"/>
                <w:lang w:eastAsia="zh-CN"/>
              </w:rPr>
              <w:t>知识库维护、</w:t>
            </w:r>
            <w:r w:rsidRPr="00C51084">
              <w:rPr>
                <w:rFonts w:ascii="等线" w:eastAsia="等线" w:hAnsi="等线"/>
                <w:lang w:eastAsia="zh-CN"/>
              </w:rPr>
              <w:t xml:space="preserve">SOP </w:t>
            </w:r>
            <w:r w:rsidRPr="00C51084">
              <w:rPr>
                <w:rFonts w:ascii="等线" w:eastAsia="等线" w:hAnsi="等线"/>
                <w:lang w:eastAsia="zh-CN"/>
              </w:rPr>
              <w:t>流程配置、群发任务。</w:t>
            </w:r>
          </w:p>
        </w:tc>
      </w:tr>
      <w:tr w:rsidR="0015739F" w:rsidRPr="00C51084" w14:paraId="4AF75313" w14:textId="77777777">
        <w:tc>
          <w:tcPr>
            <w:tcW w:w="4320" w:type="dxa"/>
          </w:tcPr>
          <w:p w14:paraId="2961B402" w14:textId="77777777" w:rsidR="0015739F" w:rsidRPr="00C51084" w:rsidRDefault="00C51084">
            <w:pPr>
              <w:rPr>
                <w:rFonts w:ascii="等线" w:eastAsia="等线" w:hAnsi="等线" w:hint="eastAsia"/>
              </w:rPr>
            </w:pPr>
            <w:proofErr w:type="spellStart"/>
            <w:r w:rsidRPr="00C51084">
              <w:rPr>
                <w:rFonts w:ascii="等线" w:eastAsia="等线" w:hAnsi="等线"/>
              </w:rPr>
              <w:t>最终用户</w:t>
            </w:r>
            <w:proofErr w:type="spellEnd"/>
            <w:r w:rsidRPr="00C51084">
              <w:rPr>
                <w:rFonts w:ascii="等线" w:eastAsia="等线" w:hAnsi="等线"/>
              </w:rPr>
              <w:t xml:space="preserve"> (End User)</w:t>
            </w:r>
          </w:p>
        </w:tc>
        <w:tc>
          <w:tcPr>
            <w:tcW w:w="4320" w:type="dxa"/>
          </w:tcPr>
          <w:p w14:paraId="2443754A" w14:textId="77777777" w:rsidR="0015739F" w:rsidRPr="00C51084" w:rsidRDefault="00C51084">
            <w:pPr>
              <w:rPr>
                <w:rFonts w:ascii="等线" w:eastAsia="等线" w:hAnsi="等线" w:hint="eastAsia"/>
              </w:rPr>
            </w:pPr>
            <w:r w:rsidRPr="00C51084">
              <w:rPr>
                <w:rFonts w:ascii="等线" w:eastAsia="等线" w:hAnsi="等线"/>
              </w:rPr>
              <w:t xml:space="preserve">C </w:t>
            </w:r>
            <w:r w:rsidRPr="00C51084">
              <w:rPr>
                <w:rFonts w:ascii="等线" w:eastAsia="等线" w:hAnsi="等线"/>
              </w:rPr>
              <w:t>端客户。</w:t>
            </w:r>
          </w:p>
        </w:tc>
      </w:tr>
    </w:tbl>
    <w:p w14:paraId="0D3AECC7" w14:textId="77777777" w:rsidR="0015739F" w:rsidRPr="00C51084" w:rsidRDefault="00C51084">
      <w:pPr>
        <w:rPr>
          <w:rFonts w:ascii="等线" w:eastAsia="等线" w:hAnsi="等线" w:hint="eastAsia"/>
        </w:rPr>
      </w:pPr>
      <w:r w:rsidRPr="00C51084">
        <w:rPr>
          <w:rFonts w:ascii="等线" w:eastAsia="等线" w:hAnsi="等线"/>
        </w:rPr>
        <w:t>________________________________________</w:t>
      </w:r>
    </w:p>
    <w:p w14:paraId="289A3ED9" w14:textId="77777777" w:rsidR="0015739F" w:rsidRPr="00C51084" w:rsidRDefault="00C51084">
      <w:pPr>
        <w:pStyle w:val="21"/>
        <w:rPr>
          <w:rFonts w:ascii="等线" w:eastAsia="等线" w:hAnsi="等线"/>
          <w:b w:val="0"/>
          <w:bCs w:val="0"/>
        </w:rPr>
      </w:pPr>
      <w:r w:rsidRPr="00C51084">
        <w:rPr>
          <w:rFonts w:ascii="等线" w:eastAsia="等线" w:hAnsi="等线"/>
          <w:b w:val="0"/>
          <w:bCs w:val="0"/>
        </w:rPr>
        <w:t xml:space="preserve">6. </w:t>
      </w:r>
      <w:r w:rsidRPr="00C51084">
        <w:rPr>
          <w:rFonts w:ascii="等线" w:eastAsia="等线" w:hAnsi="等线"/>
          <w:b w:val="0"/>
          <w:bCs w:val="0"/>
        </w:rPr>
        <w:t>系统非功能需求</w:t>
      </w:r>
      <w:r w:rsidRPr="00C51084">
        <w:rPr>
          <w:rFonts w:ascii="等线" w:eastAsia="等线" w:hAnsi="等线"/>
          <w:b w:val="0"/>
          <w:bCs w:val="0"/>
        </w:rPr>
        <w:t xml:space="preserve"> (Non-functional Requirements)</w:t>
      </w:r>
    </w:p>
    <w:p w14:paraId="4069D948" w14:textId="77777777" w:rsidR="0015739F" w:rsidRPr="00C51084" w:rsidRDefault="00C51084">
      <w:pPr>
        <w:pStyle w:val="a0"/>
        <w:rPr>
          <w:rFonts w:ascii="等线" w:eastAsia="等线" w:hAnsi="等线" w:hint="eastAsia"/>
          <w:lang w:eastAsia="zh-CN"/>
        </w:rPr>
      </w:pPr>
      <w:r w:rsidRPr="00C51084">
        <w:rPr>
          <w:rFonts w:ascii="等线" w:eastAsia="等线" w:hAnsi="等线"/>
          <w:lang w:eastAsia="zh-CN"/>
        </w:rPr>
        <w:t xml:space="preserve">  </w:t>
      </w:r>
      <w:r w:rsidRPr="00C51084">
        <w:rPr>
          <w:rFonts w:ascii="等线" w:eastAsia="等线" w:hAnsi="等线"/>
          <w:lang w:eastAsia="zh-CN"/>
        </w:rPr>
        <w:t>高可用性</w:t>
      </w:r>
      <w:r w:rsidRPr="00C51084">
        <w:rPr>
          <w:rFonts w:ascii="等线" w:eastAsia="等线" w:hAnsi="等线"/>
          <w:lang w:eastAsia="zh-CN"/>
        </w:rPr>
        <w:t>：多实例部署。</w:t>
      </w:r>
    </w:p>
    <w:p w14:paraId="37C17FD1" w14:textId="77777777" w:rsidR="0015739F" w:rsidRPr="00C51084" w:rsidRDefault="00C51084">
      <w:pPr>
        <w:pStyle w:val="a0"/>
        <w:rPr>
          <w:rFonts w:ascii="等线" w:eastAsia="等线" w:hAnsi="等线" w:hint="eastAsia"/>
        </w:rPr>
      </w:pPr>
      <w:r w:rsidRPr="00C51084">
        <w:rPr>
          <w:rFonts w:ascii="等线" w:eastAsia="等线" w:hAnsi="等线"/>
          <w:lang w:eastAsia="zh-CN"/>
        </w:rPr>
        <w:t xml:space="preserve">  </w:t>
      </w:r>
      <w:proofErr w:type="spellStart"/>
      <w:r w:rsidRPr="00C51084">
        <w:rPr>
          <w:rFonts w:ascii="等线" w:eastAsia="等线" w:hAnsi="等线"/>
        </w:rPr>
        <w:t>可扩展性</w:t>
      </w:r>
      <w:r w:rsidRPr="00C51084">
        <w:rPr>
          <w:rFonts w:ascii="等线" w:eastAsia="等线" w:hAnsi="等线"/>
        </w:rPr>
        <w:t>：支持接入更多类型的</w:t>
      </w:r>
      <w:proofErr w:type="spellEnd"/>
      <w:r w:rsidRPr="00C51084">
        <w:rPr>
          <w:rFonts w:ascii="等线" w:eastAsia="等线" w:hAnsi="等线"/>
        </w:rPr>
        <w:t xml:space="preserve"> Worker Agent</w:t>
      </w:r>
      <w:r w:rsidRPr="00C51084">
        <w:rPr>
          <w:rFonts w:ascii="等线" w:eastAsia="等线" w:hAnsi="等线"/>
        </w:rPr>
        <w:t>。</w:t>
      </w:r>
    </w:p>
    <w:p w14:paraId="1551348B" w14:textId="77777777" w:rsidR="0015739F" w:rsidRPr="00C51084" w:rsidRDefault="00C51084">
      <w:pPr>
        <w:pStyle w:val="a0"/>
        <w:rPr>
          <w:rFonts w:ascii="等线" w:eastAsia="等线" w:hAnsi="等线" w:hint="eastAsia"/>
        </w:rPr>
      </w:pPr>
      <w:r w:rsidRPr="00C51084">
        <w:rPr>
          <w:rFonts w:ascii="等线" w:eastAsia="等线" w:hAnsi="等线"/>
        </w:rPr>
        <w:t xml:space="preserve">  </w:t>
      </w:r>
      <w:r w:rsidRPr="00C51084">
        <w:rPr>
          <w:rFonts w:ascii="等线" w:eastAsia="等线" w:hAnsi="等线"/>
        </w:rPr>
        <w:t>数据安全</w:t>
      </w:r>
      <w:r w:rsidRPr="00C51084">
        <w:rPr>
          <w:rFonts w:ascii="等线" w:eastAsia="等线" w:hAnsi="等线"/>
        </w:rPr>
        <w:t>：</w:t>
      </w:r>
      <w:r w:rsidRPr="00C51084">
        <w:rPr>
          <w:rFonts w:ascii="等线" w:eastAsia="等线" w:hAnsi="等线"/>
        </w:rPr>
        <w:t xml:space="preserve">API Key </w:t>
      </w:r>
      <w:r w:rsidRPr="00C51084">
        <w:rPr>
          <w:rFonts w:ascii="等线" w:eastAsia="等线" w:hAnsi="等线"/>
        </w:rPr>
        <w:t>加密，日志脱敏。</w:t>
      </w:r>
    </w:p>
    <w:sectPr w:rsidR="0015739F" w:rsidRPr="00C510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739F"/>
    <w:rsid w:val="0029639D"/>
    <w:rsid w:val="00326F90"/>
    <w:rsid w:val="00AA1D8D"/>
    <w:rsid w:val="00B47730"/>
    <w:rsid w:val="00C5108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C95308"/>
  <w14:defaultImageDpi w14:val="300"/>
  <w15:docId w15:val="{9FC614E2-3A4B-4250-82FF-11C490C98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605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High My</cp:lastModifiedBy>
  <cp:revision>2</cp:revision>
  <dcterms:created xsi:type="dcterms:W3CDTF">2013-12-23T23:15:00Z</dcterms:created>
  <dcterms:modified xsi:type="dcterms:W3CDTF">2026-01-08T15:36:00Z</dcterms:modified>
  <cp:category/>
</cp:coreProperties>
</file>